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rFonts w:ascii="Arial" w:cs="Arial" w:eastAsia="Arial" w:hAnsi="Arial"/>
          <w:b w:val="1"/>
          <w:bCs w:val="1"/>
          <w:sz w:val="24"/>
          <w:szCs w:val="24"/>
          <w:rtl w:val="0"/>
        </w:rPr>
        <w:t xml:space="preserve">GIẢI VÀ GIẢI THÍCH BÀI LUYỆN NGÀY 3</w:t>
        <w:br w:type="textWrapping"/>
        <w:t xml:space="preserve">AGILE SCRUM PRACTITIONER</w:t>
      </w:r>
      <w:r w:rsidDel="00000000" w:rsidR="00000000" w:rsidRPr="00000000">
        <w:rPr>
          <w:rtl w:val="0"/>
        </w:rPr>
      </w:r>
    </w:p>
    <w:p w:rsidR="00000000" w:rsidDel="00000000" w:rsidP="00000000" w:rsidRDefault="00000000" w:rsidRPr="00000000" w14:paraId="00000002">
      <w:pPr>
        <w:pStyle w:val="Heading1"/>
        <w:rPr>
          <w:color w:val="000000"/>
          <w:sz w:val="24"/>
          <w:szCs w:val="24"/>
        </w:rPr>
      </w:pPr>
      <w:r w:rsidDel="00000000" w:rsidR="00000000" w:rsidRPr="00000000">
        <w:rPr>
          <w:color w:val="000000"/>
          <w:sz w:val="24"/>
          <w:szCs w:val="24"/>
          <w:rtl w:val="0"/>
        </w:rPr>
        <w:t xml:space="preserve">Bài 1. Lập kế hoạch Sprint</w:t>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1.1. Tính Velocity trung bình</w:t>
      </w:r>
    </w:p>
    <w:p w:rsidR="00000000" w:rsidDel="00000000" w:rsidP="00000000" w:rsidRDefault="00000000" w:rsidRPr="00000000" w14:paraId="00000004">
      <w:pPr>
        <w:rPr>
          <w:sz w:val="24"/>
          <w:szCs w:val="24"/>
        </w:rPr>
      </w:pPr>
      <w:r w:rsidDel="00000000" w:rsidR="00000000" w:rsidRPr="00000000">
        <w:rPr>
          <w:sz w:val="24"/>
          <w:szCs w:val="24"/>
          <w:rtl w:val="0"/>
        </w:rPr>
        <w:t xml:space="preserve">Velocity 4 Sprint trước: 22, 26, 24 và 24 SP.</w:t>
      </w:r>
    </w:p>
    <w:p w:rsidR="00000000" w:rsidDel="00000000" w:rsidP="00000000" w:rsidRDefault="00000000" w:rsidRPr="00000000" w14:paraId="00000005">
      <w:pPr>
        <w:rPr>
          <w:sz w:val="24"/>
          <w:szCs w:val="24"/>
        </w:rPr>
      </w:pPr>
      <w:r w:rsidDel="00000000" w:rsidR="00000000" w:rsidRPr="00000000">
        <w:rPr>
          <w:sz w:val="24"/>
          <w:szCs w:val="24"/>
          <w:rtl w:val="0"/>
        </w:rPr>
        <w:t xml:space="preserve">Velocity trung bình = (22 + 26 + 24 + 24) / 4 = 96 / 4 = 24 SP.</w:t>
      </w:r>
    </w:p>
    <w:p w:rsidR="00000000" w:rsidDel="00000000" w:rsidP="00000000" w:rsidRDefault="00000000" w:rsidRPr="00000000" w14:paraId="00000006">
      <w:pPr>
        <w:rPr>
          <w:sz w:val="24"/>
          <w:szCs w:val="24"/>
        </w:rPr>
      </w:pPr>
      <w:r w:rsidDel="00000000" w:rsidR="00000000" w:rsidRPr="00000000">
        <w:rPr>
          <w:sz w:val="24"/>
          <w:szCs w:val="24"/>
          <w:rtl w:val="0"/>
        </w:rPr>
        <w:t xml:space="preserve">Kết luận: Velocity trung bình là 24 Story Point/Sprint. Đây là cơ sở dự báo từ quá khứ, không phải cam kết bắt buộc phải hoàn thành đúng 24 SP trong Sprint 5.</w:t>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1.2. Tính capacity bình thường và Sprint 5</w:t>
      </w:r>
    </w:p>
    <w:p w:rsidR="00000000" w:rsidDel="00000000" w:rsidP="00000000" w:rsidRDefault="00000000" w:rsidRPr="00000000" w14:paraId="00000008">
      <w:pPr>
        <w:rPr>
          <w:sz w:val="24"/>
          <w:szCs w:val="24"/>
        </w:rPr>
      </w:pPr>
      <w:r w:rsidDel="00000000" w:rsidR="00000000" w:rsidRPr="00000000">
        <w:rPr>
          <w:sz w:val="24"/>
          <w:szCs w:val="24"/>
          <w:rtl w:val="0"/>
        </w:rPr>
        <w:t xml:space="preserve">Capacity bình thường = 6 Developers × 10 ngày = 60 người-ngày.</w:t>
      </w:r>
    </w:p>
    <w:p w:rsidR="00000000" w:rsidDel="00000000" w:rsidP="00000000" w:rsidRDefault="00000000" w:rsidRPr="00000000" w14:paraId="00000009">
      <w:pPr>
        <w:rPr>
          <w:sz w:val="24"/>
          <w:szCs w:val="24"/>
        </w:rPr>
      </w:pPr>
      <w:r w:rsidDel="00000000" w:rsidR="00000000" w:rsidRPr="00000000">
        <w:rPr>
          <w:sz w:val="24"/>
          <w:szCs w:val="24"/>
          <w:rtl w:val="0"/>
        </w:rPr>
        <w:t xml:space="preserve">Ngày nghỉ lễ của cả đội: 6 người × 1 ngày = 6 người-ngày.</w:t>
      </w:r>
    </w:p>
    <w:p w:rsidR="00000000" w:rsidDel="00000000" w:rsidP="00000000" w:rsidRDefault="00000000" w:rsidRPr="00000000" w14:paraId="0000000A">
      <w:pPr>
        <w:rPr>
          <w:sz w:val="24"/>
          <w:szCs w:val="24"/>
        </w:rPr>
      </w:pPr>
      <w:r w:rsidDel="00000000" w:rsidR="00000000" w:rsidRPr="00000000">
        <w:rPr>
          <w:sz w:val="24"/>
          <w:szCs w:val="24"/>
          <w:rtl w:val="0"/>
        </w:rPr>
        <w:t xml:space="preserve">Nghỉ phép thêm của một Developer: 1 người × 4 ngày = 4 người-ngày.</w:t>
      </w:r>
    </w:p>
    <w:p w:rsidR="00000000" w:rsidDel="00000000" w:rsidP="00000000" w:rsidRDefault="00000000" w:rsidRPr="00000000" w14:paraId="0000000B">
      <w:pPr>
        <w:rPr>
          <w:sz w:val="24"/>
          <w:szCs w:val="24"/>
        </w:rPr>
      </w:pPr>
      <w:sdt>
        <w:sdtPr>
          <w:id w:val="519434470"/>
          <w:tag w:val="goog_rdk_0"/>
        </w:sdtPr>
        <w:sdtContent>
          <w:r w:rsidDel="00000000" w:rsidR="00000000" w:rsidRPr="00000000">
            <w:rPr>
              <w:rFonts w:ascii="Arial Unicode MS" w:cs="Arial Unicode MS" w:eastAsia="Arial Unicode MS" w:hAnsi="Arial Unicode MS"/>
              <w:sz w:val="24"/>
              <w:szCs w:val="24"/>
              <w:rtl w:val="0"/>
            </w:rPr>
            <w:t xml:space="preserve">Capacity Sprint 5 = 60 − 6 − 4 = 50 người-ngày.</w:t>
          </w:r>
        </w:sdtContent>
      </w:sdt>
    </w:p>
    <w:p w:rsidR="00000000" w:rsidDel="00000000" w:rsidP="00000000" w:rsidRDefault="00000000" w:rsidRPr="00000000" w14:paraId="0000000C">
      <w:pPr>
        <w:rPr>
          <w:sz w:val="24"/>
          <w:szCs w:val="24"/>
        </w:rPr>
      </w:pPr>
      <w:r w:rsidDel="00000000" w:rsidR="00000000" w:rsidRPr="00000000">
        <w:rPr>
          <w:sz w:val="24"/>
          <w:szCs w:val="24"/>
          <w:rtl w:val="0"/>
        </w:rPr>
        <w:t xml:space="preserve">Capacity Sprint 5 giảm 10/60 = 16,67% so với bình thường.</w:t>
      </w:r>
    </w:p>
    <w:p w:rsidR="00000000" w:rsidDel="00000000" w:rsidP="00000000" w:rsidRDefault="00000000" w:rsidRPr="00000000" w14:paraId="0000000D">
      <w:pPr>
        <w:pStyle w:val="Heading2"/>
        <w:rPr>
          <w:color w:val="000000"/>
        </w:rPr>
      </w:pPr>
      <w:r w:rsidDel="00000000" w:rsidR="00000000" w:rsidRPr="00000000">
        <w:rPr>
          <w:color w:val="000000"/>
          <w:rtl w:val="0"/>
        </w:rPr>
        <w:t xml:space="preserve">1.3. Quy đổi capacity thành SP dự kiến</w:t>
      </w:r>
    </w:p>
    <w:p w:rsidR="00000000" w:rsidDel="00000000" w:rsidP="00000000" w:rsidRDefault="00000000" w:rsidRPr="00000000" w14:paraId="0000000E">
      <w:pPr>
        <w:rPr>
          <w:sz w:val="24"/>
          <w:szCs w:val="24"/>
        </w:rPr>
      </w:pPr>
      <w:r w:rsidDel="00000000" w:rsidR="00000000" w:rsidRPr="00000000">
        <w:rPr>
          <w:sz w:val="24"/>
          <w:szCs w:val="24"/>
          <w:rtl w:val="0"/>
        </w:rPr>
        <w:t xml:space="preserve">SP dự kiến = 24 × (50 / 60) = 20 SP.</w:t>
      </w:r>
    </w:p>
    <w:p w:rsidR="00000000" w:rsidDel="00000000" w:rsidP="00000000" w:rsidRDefault="00000000" w:rsidRPr="00000000" w14:paraId="0000000F">
      <w:pPr>
        <w:rPr>
          <w:sz w:val="24"/>
          <w:szCs w:val="24"/>
        </w:rPr>
      </w:pPr>
      <w:r w:rsidDel="00000000" w:rsidR="00000000" w:rsidRPr="00000000">
        <w:rPr>
          <w:sz w:val="24"/>
          <w:szCs w:val="24"/>
          <w:rtl w:val="0"/>
        </w:rPr>
        <w:t xml:space="preserve">Mức cam kết hợp lý khoảng 20 SP, với giả định năng suất tương đối ổn định. Story Point không phải số giờ công và không có quy đổi cố định giữa SP với giờ.</w:t>
      </w:r>
    </w:p>
    <w:p w:rsidR="00000000" w:rsidDel="00000000" w:rsidP="00000000" w:rsidRDefault="00000000" w:rsidRPr="00000000" w14:paraId="00000010">
      <w:pPr>
        <w:pStyle w:val="Heading2"/>
        <w:rPr>
          <w:color w:val="000000"/>
        </w:rPr>
      </w:pPr>
      <w:r w:rsidDel="00000000" w:rsidR="00000000" w:rsidRPr="00000000">
        <w:rPr>
          <w:color w:val="000000"/>
          <w:rtl w:val="0"/>
        </w:rPr>
        <w:t xml:space="preserve">1.4. Chọn User Story</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11">
            <w:pPr>
              <w:spacing w:after="60" w:lineRule="auto"/>
              <w:rPr>
                <w:sz w:val="24"/>
                <w:szCs w:val="24"/>
              </w:rPr>
            </w:pPr>
            <w:r w:rsidDel="00000000" w:rsidR="00000000" w:rsidRPr="00000000">
              <w:rPr>
                <w:rFonts w:ascii="Arial" w:cs="Arial" w:eastAsia="Arial" w:hAnsi="Arial"/>
                <w:sz w:val="24"/>
                <w:szCs w:val="24"/>
                <w:rtl w:val="0"/>
              </w:rPr>
              <w:t xml:space="preserve">Mã</w:t>
            </w:r>
            <w:r w:rsidDel="00000000" w:rsidR="00000000" w:rsidRPr="00000000">
              <w:rPr>
                <w:rtl w:val="0"/>
              </w:rPr>
            </w:r>
          </w:p>
        </w:tc>
        <w:tc>
          <w:tcPr/>
          <w:p w:rsidR="00000000" w:rsidDel="00000000" w:rsidP="00000000" w:rsidRDefault="00000000" w:rsidRPr="00000000" w14:paraId="00000012">
            <w:pPr>
              <w:spacing w:after="60" w:lineRule="auto"/>
              <w:rPr>
                <w:sz w:val="24"/>
                <w:szCs w:val="24"/>
              </w:rPr>
            </w:pPr>
            <w:r w:rsidDel="00000000" w:rsidR="00000000" w:rsidRPr="00000000">
              <w:rPr>
                <w:rFonts w:ascii="Arial" w:cs="Arial" w:eastAsia="Arial" w:hAnsi="Arial"/>
                <w:sz w:val="24"/>
                <w:szCs w:val="24"/>
                <w:rtl w:val="0"/>
              </w:rPr>
              <w:t xml:space="preserve">User Story</w:t>
            </w:r>
            <w:r w:rsidDel="00000000" w:rsidR="00000000" w:rsidRPr="00000000">
              <w:rPr>
                <w:rtl w:val="0"/>
              </w:rPr>
            </w:r>
          </w:p>
        </w:tc>
        <w:tc>
          <w:tcPr/>
          <w:p w:rsidR="00000000" w:rsidDel="00000000" w:rsidP="00000000" w:rsidRDefault="00000000" w:rsidRPr="00000000" w14:paraId="00000013">
            <w:pPr>
              <w:spacing w:after="60" w:lineRule="auto"/>
              <w:rPr>
                <w:sz w:val="24"/>
                <w:szCs w:val="24"/>
              </w:rPr>
            </w:pPr>
            <w:r w:rsidDel="00000000" w:rsidR="00000000" w:rsidRPr="00000000">
              <w:rPr>
                <w:rFonts w:ascii="Arial" w:cs="Arial" w:eastAsia="Arial" w:hAnsi="Arial"/>
                <w:sz w:val="24"/>
                <w:szCs w:val="24"/>
                <w:rtl w:val="0"/>
              </w:rPr>
              <w:t xml:space="preserve">SP</w:t>
            </w:r>
            <w:r w:rsidDel="00000000" w:rsidR="00000000" w:rsidRPr="00000000">
              <w:rPr>
                <w:rtl w:val="0"/>
              </w:rPr>
            </w:r>
          </w:p>
        </w:tc>
        <w:tc>
          <w:tcPr/>
          <w:p w:rsidR="00000000" w:rsidDel="00000000" w:rsidP="00000000" w:rsidRDefault="00000000" w:rsidRPr="00000000" w14:paraId="00000014">
            <w:pPr>
              <w:spacing w:after="60" w:lineRule="auto"/>
              <w:rPr>
                <w:sz w:val="24"/>
                <w:szCs w:val="24"/>
              </w:rPr>
            </w:pPr>
            <w:r w:rsidDel="00000000" w:rsidR="00000000" w:rsidRPr="00000000">
              <w:rPr>
                <w:rFonts w:ascii="Arial" w:cs="Arial" w:eastAsia="Arial" w:hAnsi="Arial"/>
                <w:sz w:val="24"/>
                <w:szCs w:val="24"/>
                <w:rtl w:val="0"/>
              </w:rPr>
              <w:t xml:space="preserve">MoSCoW</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60" w:lineRule="auto"/>
              <w:rPr>
                <w:sz w:val="24"/>
                <w:szCs w:val="24"/>
              </w:rPr>
            </w:pPr>
            <w:r w:rsidDel="00000000" w:rsidR="00000000" w:rsidRPr="00000000">
              <w:rPr>
                <w:rFonts w:ascii="Arial" w:cs="Arial" w:eastAsia="Arial" w:hAnsi="Arial"/>
                <w:sz w:val="24"/>
                <w:szCs w:val="24"/>
                <w:rtl w:val="0"/>
              </w:rPr>
              <w:t xml:space="preserve">C1</w:t>
            </w:r>
            <w:r w:rsidDel="00000000" w:rsidR="00000000" w:rsidRPr="00000000">
              <w:rPr>
                <w:rtl w:val="0"/>
              </w:rPr>
            </w:r>
          </w:p>
        </w:tc>
        <w:tc>
          <w:tcPr/>
          <w:p w:rsidR="00000000" w:rsidDel="00000000" w:rsidP="00000000" w:rsidRDefault="00000000" w:rsidRPr="00000000" w14:paraId="00000016">
            <w:pPr>
              <w:spacing w:after="60" w:lineRule="auto"/>
              <w:rPr>
                <w:sz w:val="24"/>
                <w:szCs w:val="24"/>
              </w:rPr>
            </w:pPr>
            <w:r w:rsidDel="00000000" w:rsidR="00000000" w:rsidRPr="00000000">
              <w:rPr>
                <w:rFonts w:ascii="Arial" w:cs="Arial" w:eastAsia="Arial" w:hAnsi="Arial"/>
                <w:sz w:val="24"/>
                <w:szCs w:val="24"/>
                <w:rtl w:val="0"/>
              </w:rPr>
              <w:t xml:space="preserve">Khách thêm rau vào giỏ hàng</w:t>
            </w:r>
            <w:r w:rsidDel="00000000" w:rsidR="00000000" w:rsidRPr="00000000">
              <w:rPr>
                <w:rtl w:val="0"/>
              </w:rPr>
            </w:r>
          </w:p>
        </w:tc>
        <w:tc>
          <w:tcPr/>
          <w:p w:rsidR="00000000" w:rsidDel="00000000" w:rsidP="00000000" w:rsidRDefault="00000000" w:rsidRPr="00000000" w14:paraId="00000017">
            <w:pPr>
              <w:spacing w:after="60" w:lineRule="auto"/>
              <w:rPr>
                <w:sz w:val="24"/>
                <w:szCs w:val="24"/>
              </w:rPr>
            </w:pPr>
            <w:r w:rsidDel="00000000" w:rsidR="00000000" w:rsidRPr="00000000">
              <w:rPr>
                <w:rFonts w:ascii="Arial" w:cs="Arial" w:eastAsia="Arial" w:hAnsi="Arial"/>
                <w:sz w:val="24"/>
                <w:szCs w:val="24"/>
                <w:rtl w:val="0"/>
              </w:rPr>
              <w:t xml:space="preserve">5</w:t>
            </w:r>
            <w:r w:rsidDel="00000000" w:rsidR="00000000" w:rsidRPr="00000000">
              <w:rPr>
                <w:rtl w:val="0"/>
              </w:rPr>
            </w:r>
          </w:p>
        </w:tc>
        <w:tc>
          <w:tcPr/>
          <w:p w:rsidR="00000000" w:rsidDel="00000000" w:rsidP="00000000" w:rsidRDefault="00000000" w:rsidRPr="00000000" w14:paraId="00000018">
            <w:pPr>
              <w:spacing w:after="60" w:lineRule="auto"/>
              <w:rPr>
                <w:sz w:val="24"/>
                <w:szCs w:val="24"/>
              </w:rPr>
            </w:pPr>
            <w:r w:rsidDel="00000000" w:rsidR="00000000" w:rsidRPr="00000000">
              <w:rPr>
                <w:rFonts w:ascii="Arial" w:cs="Arial" w:eastAsia="Arial" w:hAnsi="Arial"/>
                <w:sz w:val="24"/>
                <w:szCs w:val="24"/>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60" w:lineRule="auto"/>
              <w:rPr>
                <w:sz w:val="24"/>
                <w:szCs w:val="24"/>
              </w:rPr>
            </w:pPr>
            <w:r w:rsidDel="00000000" w:rsidR="00000000" w:rsidRPr="00000000">
              <w:rPr>
                <w:rFonts w:ascii="Arial" w:cs="Arial" w:eastAsia="Arial" w:hAnsi="Arial"/>
                <w:sz w:val="24"/>
                <w:szCs w:val="24"/>
                <w:rtl w:val="0"/>
              </w:rPr>
              <w:t xml:space="preserve">C2</w:t>
            </w:r>
            <w:r w:rsidDel="00000000" w:rsidR="00000000" w:rsidRPr="00000000">
              <w:rPr>
                <w:rtl w:val="0"/>
              </w:rPr>
            </w:r>
          </w:p>
        </w:tc>
        <w:tc>
          <w:tcPr/>
          <w:p w:rsidR="00000000" w:rsidDel="00000000" w:rsidP="00000000" w:rsidRDefault="00000000" w:rsidRPr="00000000" w14:paraId="0000001A">
            <w:pPr>
              <w:spacing w:after="60" w:lineRule="auto"/>
              <w:rPr>
                <w:sz w:val="24"/>
                <w:szCs w:val="24"/>
              </w:rPr>
            </w:pPr>
            <w:r w:rsidDel="00000000" w:rsidR="00000000" w:rsidRPr="00000000">
              <w:rPr>
                <w:rFonts w:ascii="Arial" w:cs="Arial" w:eastAsia="Arial" w:hAnsi="Arial"/>
                <w:sz w:val="24"/>
                <w:szCs w:val="24"/>
                <w:rtl w:val="0"/>
              </w:rPr>
              <w:t xml:space="preserve">Khách đặt hàng từ giỏ (cần C1)</w:t>
            </w:r>
            <w:r w:rsidDel="00000000" w:rsidR="00000000" w:rsidRPr="00000000">
              <w:rPr>
                <w:rtl w:val="0"/>
              </w:rPr>
            </w:r>
          </w:p>
        </w:tc>
        <w:tc>
          <w:tcPr/>
          <w:p w:rsidR="00000000" w:rsidDel="00000000" w:rsidP="00000000" w:rsidRDefault="00000000" w:rsidRPr="00000000" w14:paraId="0000001B">
            <w:pPr>
              <w:spacing w:after="60" w:lineRule="auto"/>
              <w:rPr>
                <w:sz w:val="24"/>
                <w:szCs w:val="24"/>
              </w:rPr>
            </w:pPr>
            <w:r w:rsidDel="00000000" w:rsidR="00000000" w:rsidRPr="00000000">
              <w:rPr>
                <w:rFonts w:ascii="Arial" w:cs="Arial" w:eastAsia="Arial" w:hAnsi="Arial"/>
                <w:sz w:val="24"/>
                <w:szCs w:val="24"/>
                <w:rtl w:val="0"/>
              </w:rPr>
              <w:t xml:space="preserve">8</w:t>
            </w:r>
            <w:r w:rsidDel="00000000" w:rsidR="00000000" w:rsidRPr="00000000">
              <w:rPr>
                <w:rtl w:val="0"/>
              </w:rPr>
            </w:r>
          </w:p>
        </w:tc>
        <w:tc>
          <w:tcPr/>
          <w:p w:rsidR="00000000" w:rsidDel="00000000" w:rsidP="00000000" w:rsidRDefault="00000000" w:rsidRPr="00000000" w14:paraId="0000001C">
            <w:pPr>
              <w:spacing w:after="60" w:lineRule="auto"/>
              <w:rPr>
                <w:sz w:val="24"/>
                <w:szCs w:val="24"/>
              </w:rPr>
            </w:pPr>
            <w:r w:rsidDel="00000000" w:rsidR="00000000" w:rsidRPr="00000000">
              <w:rPr>
                <w:rFonts w:ascii="Arial" w:cs="Arial" w:eastAsia="Arial" w:hAnsi="Arial"/>
                <w:sz w:val="24"/>
                <w:szCs w:val="24"/>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60" w:lineRule="auto"/>
              <w:rPr>
                <w:sz w:val="24"/>
                <w:szCs w:val="24"/>
              </w:rPr>
            </w:pPr>
            <w:r w:rsidDel="00000000" w:rsidR="00000000" w:rsidRPr="00000000">
              <w:rPr>
                <w:rFonts w:ascii="Arial" w:cs="Arial" w:eastAsia="Arial" w:hAnsi="Arial"/>
                <w:sz w:val="24"/>
                <w:szCs w:val="24"/>
                <w:rtl w:val="0"/>
              </w:rPr>
              <w:t xml:space="preserve">C3</w:t>
            </w:r>
            <w:r w:rsidDel="00000000" w:rsidR="00000000" w:rsidRPr="00000000">
              <w:rPr>
                <w:rtl w:val="0"/>
              </w:rPr>
            </w:r>
          </w:p>
        </w:tc>
        <w:tc>
          <w:tcPr/>
          <w:p w:rsidR="00000000" w:rsidDel="00000000" w:rsidP="00000000" w:rsidRDefault="00000000" w:rsidRPr="00000000" w14:paraId="0000001E">
            <w:pPr>
              <w:spacing w:after="60" w:lineRule="auto"/>
              <w:rPr>
                <w:sz w:val="24"/>
                <w:szCs w:val="24"/>
              </w:rPr>
            </w:pPr>
            <w:r w:rsidDel="00000000" w:rsidR="00000000" w:rsidRPr="00000000">
              <w:rPr>
                <w:rFonts w:ascii="Arial" w:cs="Arial" w:eastAsia="Arial" w:hAnsi="Arial"/>
                <w:sz w:val="24"/>
                <w:szCs w:val="24"/>
                <w:rtl w:val="0"/>
              </w:rPr>
              <w:t xml:space="preserve">Khách thanh toán khi nhận hàng (cần C2)</w:t>
            </w:r>
            <w:r w:rsidDel="00000000" w:rsidR="00000000" w:rsidRPr="00000000">
              <w:rPr>
                <w:rtl w:val="0"/>
              </w:rPr>
            </w:r>
          </w:p>
        </w:tc>
        <w:tc>
          <w:tcPr/>
          <w:p w:rsidR="00000000" w:rsidDel="00000000" w:rsidP="00000000" w:rsidRDefault="00000000" w:rsidRPr="00000000" w14:paraId="0000001F">
            <w:pPr>
              <w:spacing w:after="60" w:lineRule="auto"/>
              <w:rPr>
                <w:sz w:val="24"/>
                <w:szCs w:val="24"/>
              </w:rPr>
            </w:pPr>
            <w:r w:rsidDel="00000000" w:rsidR="00000000" w:rsidRPr="00000000">
              <w:rPr>
                <w:rFonts w:ascii="Arial" w:cs="Arial" w:eastAsia="Arial" w:hAnsi="Arial"/>
                <w:sz w:val="24"/>
                <w:szCs w:val="24"/>
                <w:rtl w:val="0"/>
              </w:rPr>
              <w:t xml:space="preserve">5</w:t>
            </w:r>
            <w:r w:rsidDel="00000000" w:rsidR="00000000" w:rsidRPr="00000000">
              <w:rPr>
                <w:rtl w:val="0"/>
              </w:rPr>
            </w:r>
          </w:p>
        </w:tc>
        <w:tc>
          <w:tcPr/>
          <w:p w:rsidR="00000000" w:rsidDel="00000000" w:rsidP="00000000" w:rsidRDefault="00000000" w:rsidRPr="00000000" w14:paraId="00000020">
            <w:pPr>
              <w:spacing w:after="60" w:lineRule="auto"/>
              <w:rPr>
                <w:sz w:val="24"/>
                <w:szCs w:val="24"/>
              </w:rPr>
            </w:pPr>
            <w:r w:rsidDel="00000000" w:rsidR="00000000" w:rsidRPr="00000000">
              <w:rPr>
                <w:rFonts w:ascii="Arial" w:cs="Arial" w:eastAsia="Arial" w:hAnsi="Arial"/>
                <w:sz w:val="24"/>
                <w:szCs w:val="24"/>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60" w:lineRule="auto"/>
              <w:rPr>
                <w:sz w:val="24"/>
                <w:szCs w:val="24"/>
              </w:rPr>
            </w:pPr>
            <w:r w:rsidDel="00000000" w:rsidR="00000000" w:rsidRPr="00000000">
              <w:rPr>
                <w:rFonts w:ascii="Arial" w:cs="Arial" w:eastAsia="Arial" w:hAnsi="Arial"/>
                <w:sz w:val="24"/>
                <w:szCs w:val="24"/>
                <w:rtl w:val="0"/>
              </w:rPr>
              <w:t xml:space="preserve">C4</w:t>
            </w:r>
            <w:r w:rsidDel="00000000" w:rsidR="00000000" w:rsidRPr="00000000">
              <w:rPr>
                <w:rtl w:val="0"/>
              </w:rPr>
            </w:r>
          </w:p>
        </w:tc>
        <w:tc>
          <w:tcPr/>
          <w:p w:rsidR="00000000" w:rsidDel="00000000" w:rsidP="00000000" w:rsidRDefault="00000000" w:rsidRPr="00000000" w14:paraId="00000022">
            <w:pPr>
              <w:spacing w:after="60" w:lineRule="auto"/>
              <w:rPr>
                <w:sz w:val="24"/>
                <w:szCs w:val="24"/>
              </w:rPr>
            </w:pPr>
            <w:r w:rsidDel="00000000" w:rsidR="00000000" w:rsidRPr="00000000">
              <w:rPr>
                <w:rFonts w:ascii="Arial" w:cs="Arial" w:eastAsia="Arial" w:hAnsi="Arial"/>
                <w:sz w:val="24"/>
                <w:szCs w:val="24"/>
                <w:rtl w:val="0"/>
              </w:rPr>
              <w:t xml:space="preserve">Khách lưu địa chỉ giao hàng</w:t>
            </w:r>
            <w:r w:rsidDel="00000000" w:rsidR="00000000" w:rsidRPr="00000000">
              <w:rPr>
                <w:rtl w:val="0"/>
              </w:rPr>
            </w:r>
          </w:p>
        </w:tc>
        <w:tc>
          <w:tcPr/>
          <w:p w:rsidR="00000000" w:rsidDel="00000000" w:rsidP="00000000" w:rsidRDefault="00000000" w:rsidRPr="00000000" w14:paraId="00000023">
            <w:pPr>
              <w:spacing w:after="60" w:lineRule="auto"/>
              <w:rPr>
                <w:sz w:val="24"/>
                <w:szCs w:val="24"/>
              </w:rPr>
            </w:pPr>
            <w:r w:rsidDel="00000000" w:rsidR="00000000" w:rsidRPr="00000000">
              <w:rPr>
                <w:rFonts w:ascii="Arial" w:cs="Arial" w:eastAsia="Arial" w:hAnsi="Arial"/>
                <w:sz w:val="24"/>
                <w:szCs w:val="24"/>
                <w:rtl w:val="0"/>
              </w:rPr>
              <w:t xml:space="preserve">3</w:t>
            </w:r>
            <w:r w:rsidDel="00000000" w:rsidR="00000000" w:rsidRPr="00000000">
              <w:rPr>
                <w:rtl w:val="0"/>
              </w:rPr>
            </w:r>
          </w:p>
        </w:tc>
        <w:tc>
          <w:tcPr/>
          <w:p w:rsidR="00000000" w:rsidDel="00000000" w:rsidP="00000000" w:rsidRDefault="00000000" w:rsidRPr="00000000" w14:paraId="00000024">
            <w:pPr>
              <w:spacing w:after="60" w:lineRule="auto"/>
              <w:rPr>
                <w:sz w:val="24"/>
                <w:szCs w:val="24"/>
              </w:rPr>
            </w:pPr>
            <w:r w:rsidDel="00000000" w:rsidR="00000000" w:rsidRPr="00000000">
              <w:rPr>
                <w:rFonts w:ascii="Arial" w:cs="Arial" w:eastAsia="Arial" w:hAnsi="Arial"/>
                <w:sz w:val="24"/>
                <w:szCs w:val="24"/>
                <w:rtl w:val="0"/>
              </w:rPr>
              <w:t xml:space="preserve">Should</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60" w:lineRule="auto"/>
              <w:rPr>
                <w:sz w:val="24"/>
                <w:szCs w:val="24"/>
              </w:rPr>
            </w:pPr>
            <w:r w:rsidDel="00000000" w:rsidR="00000000" w:rsidRPr="00000000">
              <w:rPr>
                <w:rFonts w:ascii="Arial" w:cs="Arial" w:eastAsia="Arial" w:hAnsi="Arial"/>
                <w:sz w:val="24"/>
                <w:szCs w:val="24"/>
                <w:rtl w:val="0"/>
              </w:rPr>
              <w:t xml:space="preserve">C5</w:t>
            </w:r>
            <w:r w:rsidDel="00000000" w:rsidR="00000000" w:rsidRPr="00000000">
              <w:rPr>
                <w:rtl w:val="0"/>
              </w:rPr>
            </w:r>
          </w:p>
        </w:tc>
        <w:tc>
          <w:tcPr/>
          <w:p w:rsidR="00000000" w:rsidDel="00000000" w:rsidP="00000000" w:rsidRDefault="00000000" w:rsidRPr="00000000" w14:paraId="00000026">
            <w:pPr>
              <w:spacing w:after="60" w:lineRule="auto"/>
              <w:rPr>
                <w:sz w:val="24"/>
                <w:szCs w:val="24"/>
              </w:rPr>
            </w:pPr>
            <w:r w:rsidDel="00000000" w:rsidR="00000000" w:rsidRPr="00000000">
              <w:rPr>
                <w:rFonts w:ascii="Arial" w:cs="Arial" w:eastAsia="Arial" w:hAnsi="Arial"/>
                <w:sz w:val="24"/>
                <w:szCs w:val="24"/>
                <w:rtl w:val="0"/>
              </w:rPr>
              <w:t xml:space="preserve">Khách thanh toán bằng ví điện tử</w:t>
            </w:r>
            <w:r w:rsidDel="00000000" w:rsidR="00000000" w:rsidRPr="00000000">
              <w:rPr>
                <w:rtl w:val="0"/>
              </w:rPr>
            </w:r>
          </w:p>
        </w:tc>
        <w:tc>
          <w:tcPr/>
          <w:p w:rsidR="00000000" w:rsidDel="00000000" w:rsidP="00000000" w:rsidRDefault="00000000" w:rsidRPr="00000000" w14:paraId="00000027">
            <w:pPr>
              <w:spacing w:after="60" w:lineRule="auto"/>
              <w:rPr>
                <w:sz w:val="24"/>
                <w:szCs w:val="24"/>
              </w:rPr>
            </w:pPr>
            <w:r w:rsidDel="00000000" w:rsidR="00000000" w:rsidRPr="00000000">
              <w:rPr>
                <w:rFonts w:ascii="Arial" w:cs="Arial" w:eastAsia="Arial" w:hAnsi="Arial"/>
                <w:sz w:val="24"/>
                <w:szCs w:val="24"/>
                <w:rtl w:val="0"/>
              </w:rPr>
              <w:t xml:space="preserve">8</w:t>
            </w:r>
            <w:r w:rsidDel="00000000" w:rsidR="00000000" w:rsidRPr="00000000">
              <w:rPr>
                <w:rtl w:val="0"/>
              </w:rPr>
            </w:r>
          </w:p>
        </w:tc>
        <w:tc>
          <w:tcPr/>
          <w:p w:rsidR="00000000" w:rsidDel="00000000" w:rsidP="00000000" w:rsidRDefault="00000000" w:rsidRPr="00000000" w14:paraId="00000028">
            <w:pPr>
              <w:spacing w:after="60" w:lineRule="auto"/>
              <w:rPr>
                <w:sz w:val="24"/>
                <w:szCs w:val="24"/>
              </w:rPr>
            </w:pPr>
            <w:r w:rsidDel="00000000" w:rsidR="00000000" w:rsidRPr="00000000">
              <w:rPr>
                <w:rFonts w:ascii="Arial" w:cs="Arial" w:eastAsia="Arial" w:hAnsi="Arial"/>
                <w:sz w:val="24"/>
                <w:szCs w:val="24"/>
                <w:rtl w:val="0"/>
              </w:rPr>
              <w:t xml:space="preserve">Should</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60" w:lineRule="auto"/>
              <w:rPr>
                <w:sz w:val="24"/>
                <w:szCs w:val="24"/>
              </w:rPr>
            </w:pPr>
            <w:r w:rsidDel="00000000" w:rsidR="00000000" w:rsidRPr="00000000">
              <w:rPr>
                <w:rFonts w:ascii="Arial" w:cs="Arial" w:eastAsia="Arial" w:hAnsi="Arial"/>
                <w:sz w:val="24"/>
                <w:szCs w:val="24"/>
                <w:rtl w:val="0"/>
              </w:rPr>
              <w:t xml:space="preserve">C6</w:t>
            </w:r>
            <w:r w:rsidDel="00000000" w:rsidR="00000000" w:rsidRPr="00000000">
              <w:rPr>
                <w:rtl w:val="0"/>
              </w:rPr>
            </w:r>
          </w:p>
        </w:tc>
        <w:tc>
          <w:tcPr/>
          <w:p w:rsidR="00000000" w:rsidDel="00000000" w:rsidP="00000000" w:rsidRDefault="00000000" w:rsidRPr="00000000" w14:paraId="0000002A">
            <w:pPr>
              <w:spacing w:after="60" w:lineRule="auto"/>
              <w:rPr>
                <w:sz w:val="24"/>
                <w:szCs w:val="24"/>
              </w:rPr>
            </w:pPr>
            <w:r w:rsidDel="00000000" w:rsidR="00000000" w:rsidRPr="00000000">
              <w:rPr>
                <w:rFonts w:ascii="Arial" w:cs="Arial" w:eastAsia="Arial" w:hAnsi="Arial"/>
                <w:sz w:val="24"/>
                <w:szCs w:val="24"/>
                <w:rtl w:val="0"/>
              </w:rPr>
              <w:t xml:space="preserve">Khách đổi giao diện sáng/tối</w:t>
            </w:r>
            <w:r w:rsidDel="00000000" w:rsidR="00000000" w:rsidRPr="00000000">
              <w:rPr>
                <w:rtl w:val="0"/>
              </w:rPr>
            </w:r>
          </w:p>
        </w:tc>
        <w:tc>
          <w:tcPr/>
          <w:p w:rsidR="00000000" w:rsidDel="00000000" w:rsidP="00000000" w:rsidRDefault="00000000" w:rsidRPr="00000000" w14:paraId="0000002B">
            <w:pPr>
              <w:spacing w:after="60" w:lineRule="auto"/>
              <w:rPr>
                <w:sz w:val="24"/>
                <w:szCs w:val="24"/>
              </w:rPr>
            </w:pPr>
            <w:r w:rsidDel="00000000" w:rsidR="00000000" w:rsidRPr="00000000">
              <w:rPr>
                <w:rFonts w:ascii="Arial" w:cs="Arial" w:eastAsia="Arial" w:hAnsi="Arial"/>
                <w:sz w:val="24"/>
                <w:szCs w:val="24"/>
                <w:rtl w:val="0"/>
              </w:rPr>
              <w:t xml:space="preserve">2</w:t>
            </w:r>
            <w:r w:rsidDel="00000000" w:rsidR="00000000" w:rsidRPr="00000000">
              <w:rPr>
                <w:rtl w:val="0"/>
              </w:rPr>
            </w:r>
          </w:p>
        </w:tc>
        <w:tc>
          <w:tcPr/>
          <w:p w:rsidR="00000000" w:rsidDel="00000000" w:rsidP="00000000" w:rsidRDefault="00000000" w:rsidRPr="00000000" w14:paraId="0000002C">
            <w:pPr>
              <w:spacing w:after="60" w:lineRule="auto"/>
              <w:rPr>
                <w:sz w:val="24"/>
                <w:szCs w:val="24"/>
              </w:rPr>
            </w:pPr>
            <w:r w:rsidDel="00000000" w:rsidR="00000000" w:rsidRPr="00000000">
              <w:rPr>
                <w:rFonts w:ascii="Arial" w:cs="Arial" w:eastAsia="Arial" w:hAnsi="Arial"/>
                <w:sz w:val="24"/>
                <w:szCs w:val="24"/>
                <w:rtl w:val="0"/>
              </w:rPr>
              <w:t xml:space="preserve">Could</w:t>
            </w:r>
            <w:r w:rsidDel="00000000" w:rsidR="00000000" w:rsidRPr="00000000">
              <w:rPr>
                <w:rtl w:val="0"/>
              </w:rPr>
            </w:r>
          </w:p>
        </w:tc>
      </w:tr>
    </w:tbl>
    <w:p w:rsidR="00000000" w:rsidDel="00000000" w:rsidP="00000000" w:rsidRDefault="00000000" w:rsidRPr="00000000" w14:paraId="0000002D">
      <w:pPr>
        <w:rPr>
          <w:sz w:val="24"/>
          <w:szCs w:val="24"/>
        </w:rPr>
      </w:pPr>
      <w:r w:rsidDel="00000000" w:rsidR="00000000" w:rsidRPr="00000000">
        <w:rPr>
          <w:sz w:val="24"/>
          <w:szCs w:val="24"/>
          <w:rtl w:val="0"/>
        </w:rPr>
        <w:t xml:space="preserve">Ba Story Must (C1, C2, C3) có tổng: 5 + 8 + 5 = 18 SP.</w:t>
      </w:r>
    </w:p>
    <w:p w:rsidR="00000000" w:rsidDel="00000000" w:rsidP="00000000" w:rsidRDefault="00000000" w:rsidRPr="00000000" w14:paraId="0000002E">
      <w:pPr>
        <w:rPr>
          <w:sz w:val="24"/>
          <w:szCs w:val="24"/>
        </w:rPr>
      </w:pPr>
      <w:r w:rsidDel="00000000" w:rsidR="00000000" w:rsidRPr="00000000">
        <w:rPr>
          <w:sz w:val="24"/>
          <w:szCs w:val="24"/>
          <w:rtl w:val="0"/>
        </w:rPr>
        <w:t xml:space="preserve">Chọn C1, C2, C3 với tổng 18 SP. Phương án này đáp ứng các Story Must theo thứ tự ưu tiên, tôn trọng phụ thuộc giữa các Story và không vượt mức cam kết khoảng 20 SP. Không nên thêm C5 chỉ để lấp capacity vì 18 + 8 = 26 SP, vượt mức dự kiến.</w:t>
      </w:r>
    </w:p>
    <w:p w:rsidR="00000000" w:rsidDel="00000000" w:rsidP="00000000" w:rsidRDefault="00000000" w:rsidRPr="00000000" w14:paraId="0000002F">
      <w:pPr>
        <w:pStyle w:val="Heading2"/>
        <w:rPr>
          <w:color w:val="000000"/>
        </w:rPr>
      </w:pPr>
      <w:r w:rsidDel="00000000" w:rsidR="00000000" w:rsidRPr="00000000">
        <w:rPr>
          <w:color w:val="000000"/>
          <w:rtl w:val="0"/>
        </w:rPr>
        <w:t xml:space="preserve">1.5. Sprint Goal và lý do</w:t>
      </w:r>
    </w:p>
    <w:p w:rsidR="00000000" w:rsidDel="00000000" w:rsidP="00000000" w:rsidRDefault="00000000" w:rsidRPr="00000000" w14:paraId="00000030">
      <w:pPr>
        <w:rPr>
          <w:sz w:val="24"/>
          <w:szCs w:val="24"/>
        </w:rPr>
      </w:pPr>
      <w:r w:rsidDel="00000000" w:rsidR="00000000" w:rsidRPr="00000000">
        <w:rPr>
          <w:sz w:val="24"/>
          <w:szCs w:val="24"/>
          <w:rtl w:val="0"/>
        </w:rPr>
        <w:t xml:space="preserve">Sprint Goal: Hoàn thiện luồng mua hàng cơ bản trên GreenFood, cho phép khách hàng thêm rau vào giỏ, đặt hàng từ giỏ và lựa chọn thanh toán khi nhận hàng.</w:t>
      </w:r>
    </w:p>
    <w:p w:rsidR="00000000" w:rsidDel="00000000" w:rsidP="00000000" w:rsidRDefault="00000000" w:rsidRPr="00000000" w14:paraId="00000031">
      <w:pPr>
        <w:rPr>
          <w:sz w:val="24"/>
          <w:szCs w:val="24"/>
        </w:rPr>
      </w:pPr>
      <w:r w:rsidDel="00000000" w:rsidR="00000000" w:rsidRPr="00000000">
        <w:rPr>
          <w:sz w:val="24"/>
          <w:szCs w:val="24"/>
          <w:rtl w:val="0"/>
        </w:rPr>
        <w:t xml:space="preserve">Lý do: Tập trung vào giá trị nghiệp vụ thiết yếu; C1, C2, C3 kết hợp thành một luồng thống nhất; tổng 18 SP phù hợp với capacity dự kiến; ưu tiên Must trước Should và Could.</w:t>
      </w:r>
    </w:p>
    <w:p w:rsidR="00000000" w:rsidDel="00000000" w:rsidP="00000000" w:rsidRDefault="00000000" w:rsidRPr="00000000" w14:paraId="00000032">
      <w:pPr>
        <w:pStyle w:val="Heading1"/>
        <w:rPr>
          <w:color w:val="000000"/>
          <w:sz w:val="24"/>
          <w:szCs w:val="24"/>
        </w:rPr>
      </w:pPr>
      <w:r w:rsidDel="00000000" w:rsidR="00000000" w:rsidRPr="00000000">
        <w:rPr>
          <w:color w:val="000000"/>
          <w:sz w:val="24"/>
          <w:szCs w:val="24"/>
          <w:rtl w:val="0"/>
        </w:rPr>
        <w:t xml:space="preserve">Bài 2. Phân rã công việc (Task Breakdown)</w:t>
      </w:r>
    </w:p>
    <w:p w:rsidR="00000000" w:rsidDel="00000000" w:rsidP="00000000" w:rsidRDefault="00000000" w:rsidRPr="00000000" w14:paraId="00000033">
      <w:pPr>
        <w:rPr>
          <w:sz w:val="24"/>
          <w:szCs w:val="24"/>
        </w:rPr>
      </w:pPr>
      <w:r w:rsidDel="00000000" w:rsidR="00000000" w:rsidRPr="00000000">
        <w:rPr>
          <w:sz w:val="24"/>
          <w:szCs w:val="24"/>
          <w:rtl w:val="0"/>
        </w:rPr>
        <w:t xml:space="preserve">Story C3: Khách thanh toán khi nhận hàng. Đề yêu cầu đúng 3 Task thuộc 3 nhóm khác nhau.</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34">
            <w:pPr>
              <w:spacing w:after="60" w:lineRule="auto"/>
              <w:rPr>
                <w:sz w:val="24"/>
                <w:szCs w:val="24"/>
              </w:rPr>
            </w:pPr>
            <w:r w:rsidDel="00000000" w:rsidR="00000000" w:rsidRPr="00000000">
              <w:rPr>
                <w:rFonts w:ascii="Arial" w:cs="Arial" w:eastAsia="Arial" w:hAnsi="Arial"/>
                <w:sz w:val="24"/>
                <w:szCs w:val="24"/>
                <w:rtl w:val="0"/>
              </w:rPr>
              <w:t xml:space="preserve">Task</w:t>
            </w:r>
            <w:r w:rsidDel="00000000" w:rsidR="00000000" w:rsidRPr="00000000">
              <w:rPr>
                <w:rtl w:val="0"/>
              </w:rPr>
            </w:r>
          </w:p>
        </w:tc>
        <w:tc>
          <w:tcPr/>
          <w:p w:rsidR="00000000" w:rsidDel="00000000" w:rsidP="00000000" w:rsidRDefault="00000000" w:rsidRPr="00000000" w14:paraId="00000035">
            <w:pPr>
              <w:spacing w:after="60" w:lineRule="auto"/>
              <w:rPr>
                <w:sz w:val="24"/>
                <w:szCs w:val="24"/>
              </w:rPr>
            </w:pPr>
            <w:r w:rsidDel="00000000" w:rsidR="00000000" w:rsidRPr="00000000">
              <w:rPr>
                <w:rFonts w:ascii="Arial" w:cs="Arial" w:eastAsia="Arial" w:hAnsi="Arial"/>
                <w:sz w:val="24"/>
                <w:szCs w:val="24"/>
                <w:rtl w:val="0"/>
              </w:rPr>
              <w:t xml:space="preserve">Nhóm</w:t>
            </w:r>
            <w:r w:rsidDel="00000000" w:rsidR="00000000" w:rsidRPr="00000000">
              <w:rPr>
                <w:rtl w:val="0"/>
              </w:rPr>
            </w:r>
          </w:p>
        </w:tc>
        <w:tc>
          <w:tcPr/>
          <w:p w:rsidR="00000000" w:rsidDel="00000000" w:rsidP="00000000" w:rsidRDefault="00000000" w:rsidRPr="00000000" w14:paraId="00000036">
            <w:pPr>
              <w:spacing w:after="60" w:lineRule="auto"/>
              <w:rPr>
                <w:sz w:val="24"/>
                <w:szCs w:val="24"/>
              </w:rPr>
            </w:pPr>
            <w:r w:rsidDel="00000000" w:rsidR="00000000" w:rsidRPr="00000000">
              <w:rPr>
                <w:rFonts w:ascii="Arial" w:cs="Arial" w:eastAsia="Arial" w:hAnsi="Arial"/>
                <w:sz w:val="24"/>
                <w:szCs w:val="24"/>
                <w:rtl w:val="0"/>
              </w:rPr>
              <w:t xml:space="preserve">Công việc</w:t>
            </w:r>
            <w:r w:rsidDel="00000000" w:rsidR="00000000" w:rsidRPr="00000000">
              <w:rPr>
                <w:rtl w:val="0"/>
              </w:rPr>
            </w:r>
          </w:p>
        </w:tc>
        <w:tc>
          <w:tcPr/>
          <w:p w:rsidR="00000000" w:rsidDel="00000000" w:rsidP="00000000" w:rsidRDefault="00000000" w:rsidRPr="00000000" w14:paraId="00000037">
            <w:pPr>
              <w:spacing w:after="60" w:lineRule="auto"/>
              <w:rPr>
                <w:sz w:val="24"/>
                <w:szCs w:val="24"/>
              </w:rPr>
            </w:pPr>
            <w:r w:rsidDel="00000000" w:rsidR="00000000" w:rsidRPr="00000000">
              <w:rPr>
                <w:rFonts w:ascii="Arial" w:cs="Arial" w:eastAsia="Arial" w:hAnsi="Arial"/>
                <w:sz w:val="24"/>
                <w:szCs w:val="24"/>
                <w:rtl w:val="0"/>
              </w:rPr>
              <w:t xml:space="preserve">Ước lượng</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60" w:lineRule="auto"/>
              <w:rPr>
                <w:sz w:val="24"/>
                <w:szCs w:val="24"/>
              </w:rPr>
            </w:pPr>
            <w:r w:rsidDel="00000000" w:rsidR="00000000" w:rsidRPr="00000000">
              <w:rPr>
                <w:rFonts w:ascii="Arial" w:cs="Arial" w:eastAsia="Arial" w:hAnsi="Arial"/>
                <w:sz w:val="24"/>
                <w:szCs w:val="24"/>
                <w:rtl w:val="0"/>
              </w:rPr>
              <w:t xml:space="preserve">T1</w:t>
            </w:r>
            <w:r w:rsidDel="00000000" w:rsidR="00000000" w:rsidRPr="00000000">
              <w:rPr>
                <w:rtl w:val="0"/>
              </w:rPr>
            </w:r>
          </w:p>
        </w:tc>
        <w:tc>
          <w:tcPr/>
          <w:p w:rsidR="00000000" w:rsidDel="00000000" w:rsidP="00000000" w:rsidRDefault="00000000" w:rsidRPr="00000000" w14:paraId="00000039">
            <w:pPr>
              <w:spacing w:after="60" w:lineRule="auto"/>
              <w:rPr>
                <w:sz w:val="24"/>
                <w:szCs w:val="24"/>
              </w:rPr>
            </w:pPr>
            <w:r w:rsidDel="00000000" w:rsidR="00000000" w:rsidRPr="00000000">
              <w:rPr>
                <w:rFonts w:ascii="Arial" w:cs="Arial" w:eastAsia="Arial" w:hAnsi="Arial"/>
                <w:sz w:val="24"/>
                <w:szCs w:val="24"/>
                <w:rtl w:val="0"/>
              </w:rPr>
              <w:t xml:space="preserve">UI/UX</w:t>
            </w:r>
            <w:r w:rsidDel="00000000" w:rsidR="00000000" w:rsidRPr="00000000">
              <w:rPr>
                <w:rtl w:val="0"/>
              </w:rPr>
            </w:r>
          </w:p>
        </w:tc>
        <w:tc>
          <w:tcPr/>
          <w:p w:rsidR="00000000" w:rsidDel="00000000" w:rsidP="00000000" w:rsidRDefault="00000000" w:rsidRPr="00000000" w14:paraId="0000003A">
            <w:pPr>
              <w:spacing w:after="60" w:lineRule="auto"/>
              <w:rPr>
                <w:sz w:val="24"/>
                <w:szCs w:val="24"/>
              </w:rPr>
            </w:pPr>
            <w:r w:rsidDel="00000000" w:rsidR="00000000" w:rsidRPr="00000000">
              <w:rPr>
                <w:rFonts w:ascii="Arial" w:cs="Arial" w:eastAsia="Arial" w:hAnsi="Arial"/>
                <w:sz w:val="24"/>
                <w:szCs w:val="24"/>
                <w:rtl w:val="0"/>
              </w:rPr>
              <w:t xml:space="preserve">Thiết kế giao diện lựa chọn và xác nhận phương thức thanh toán khi nhận hàng</w:t>
            </w:r>
            <w:r w:rsidDel="00000000" w:rsidR="00000000" w:rsidRPr="00000000">
              <w:rPr>
                <w:rtl w:val="0"/>
              </w:rPr>
            </w:r>
          </w:p>
        </w:tc>
        <w:tc>
          <w:tcPr/>
          <w:p w:rsidR="00000000" w:rsidDel="00000000" w:rsidP="00000000" w:rsidRDefault="00000000" w:rsidRPr="00000000" w14:paraId="0000003B">
            <w:pPr>
              <w:spacing w:after="60" w:lineRule="auto"/>
              <w:rPr>
                <w:sz w:val="24"/>
                <w:szCs w:val="24"/>
              </w:rPr>
            </w:pPr>
            <w:r w:rsidDel="00000000" w:rsidR="00000000" w:rsidRPr="00000000">
              <w:rPr>
                <w:rFonts w:ascii="Arial" w:cs="Arial" w:eastAsia="Arial" w:hAnsi="Arial"/>
                <w:sz w:val="24"/>
                <w:szCs w:val="24"/>
                <w:rtl w:val="0"/>
              </w:rPr>
              <w:t xml:space="preserve">2 giờ</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60" w:lineRule="auto"/>
              <w:rPr>
                <w:sz w:val="24"/>
                <w:szCs w:val="24"/>
              </w:rPr>
            </w:pPr>
            <w:r w:rsidDel="00000000" w:rsidR="00000000" w:rsidRPr="00000000">
              <w:rPr>
                <w:rFonts w:ascii="Arial" w:cs="Arial" w:eastAsia="Arial" w:hAnsi="Arial"/>
                <w:sz w:val="24"/>
                <w:szCs w:val="24"/>
                <w:rtl w:val="0"/>
              </w:rPr>
              <w:t xml:space="preserve">T2</w:t>
            </w:r>
            <w:r w:rsidDel="00000000" w:rsidR="00000000" w:rsidRPr="00000000">
              <w:rPr>
                <w:rtl w:val="0"/>
              </w:rPr>
            </w:r>
          </w:p>
        </w:tc>
        <w:tc>
          <w:tcPr/>
          <w:p w:rsidR="00000000" w:rsidDel="00000000" w:rsidP="00000000" w:rsidRDefault="00000000" w:rsidRPr="00000000" w14:paraId="0000003D">
            <w:pPr>
              <w:spacing w:after="60" w:lineRule="auto"/>
              <w:rPr>
                <w:sz w:val="24"/>
                <w:szCs w:val="24"/>
              </w:rPr>
            </w:pPr>
            <w:r w:rsidDel="00000000" w:rsidR="00000000" w:rsidRPr="00000000">
              <w:rPr>
                <w:rFonts w:ascii="Arial" w:cs="Arial" w:eastAsia="Arial" w:hAnsi="Arial"/>
                <w:sz w:val="24"/>
                <w:szCs w:val="24"/>
                <w:rtl w:val="0"/>
              </w:rPr>
              <w:t xml:space="preserve">Database</w:t>
            </w:r>
            <w:r w:rsidDel="00000000" w:rsidR="00000000" w:rsidRPr="00000000">
              <w:rPr>
                <w:rtl w:val="0"/>
              </w:rPr>
            </w:r>
          </w:p>
        </w:tc>
        <w:tc>
          <w:tcPr/>
          <w:p w:rsidR="00000000" w:rsidDel="00000000" w:rsidP="00000000" w:rsidRDefault="00000000" w:rsidRPr="00000000" w14:paraId="0000003E">
            <w:pPr>
              <w:spacing w:after="60" w:lineRule="auto"/>
              <w:rPr>
                <w:sz w:val="24"/>
                <w:szCs w:val="24"/>
              </w:rPr>
            </w:pPr>
            <w:r w:rsidDel="00000000" w:rsidR="00000000" w:rsidRPr="00000000">
              <w:rPr>
                <w:rFonts w:ascii="Arial" w:cs="Arial" w:eastAsia="Arial" w:hAnsi="Arial"/>
                <w:sz w:val="24"/>
                <w:szCs w:val="24"/>
                <w:rtl w:val="0"/>
              </w:rPr>
              <w:t xml:space="preserve">Bổ sung hoặc kiểm tra cấu trúc lưu phương thức và trạng thái thanh toán của đơn hàng</w:t>
            </w:r>
            <w:r w:rsidDel="00000000" w:rsidR="00000000" w:rsidRPr="00000000">
              <w:rPr>
                <w:rtl w:val="0"/>
              </w:rPr>
            </w:r>
          </w:p>
        </w:tc>
        <w:tc>
          <w:tcPr/>
          <w:p w:rsidR="00000000" w:rsidDel="00000000" w:rsidP="00000000" w:rsidRDefault="00000000" w:rsidRPr="00000000" w14:paraId="0000003F">
            <w:pPr>
              <w:spacing w:after="60" w:lineRule="auto"/>
              <w:rPr>
                <w:sz w:val="24"/>
                <w:szCs w:val="24"/>
              </w:rPr>
            </w:pPr>
            <w:r w:rsidDel="00000000" w:rsidR="00000000" w:rsidRPr="00000000">
              <w:rPr>
                <w:rFonts w:ascii="Arial" w:cs="Arial" w:eastAsia="Arial" w:hAnsi="Arial"/>
                <w:sz w:val="24"/>
                <w:szCs w:val="24"/>
                <w:rtl w:val="0"/>
              </w:rPr>
              <w:t xml:space="preserve">2 giờ</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60" w:lineRule="auto"/>
              <w:rPr>
                <w:sz w:val="24"/>
                <w:szCs w:val="24"/>
              </w:rPr>
            </w:pPr>
            <w:r w:rsidDel="00000000" w:rsidR="00000000" w:rsidRPr="00000000">
              <w:rPr>
                <w:rFonts w:ascii="Arial" w:cs="Arial" w:eastAsia="Arial" w:hAnsi="Arial"/>
                <w:sz w:val="24"/>
                <w:szCs w:val="24"/>
                <w:rtl w:val="0"/>
              </w:rPr>
              <w:t xml:space="preserve">T3</w:t>
            </w:r>
            <w:r w:rsidDel="00000000" w:rsidR="00000000" w:rsidRPr="00000000">
              <w:rPr>
                <w:rtl w:val="0"/>
              </w:rPr>
            </w:r>
          </w:p>
        </w:tc>
        <w:tc>
          <w:tcPr/>
          <w:p w:rsidR="00000000" w:rsidDel="00000000" w:rsidP="00000000" w:rsidRDefault="00000000" w:rsidRPr="00000000" w14:paraId="00000041">
            <w:pPr>
              <w:spacing w:after="60" w:lineRule="auto"/>
              <w:rPr>
                <w:sz w:val="24"/>
                <w:szCs w:val="24"/>
              </w:rPr>
            </w:pPr>
            <w:r w:rsidDel="00000000" w:rsidR="00000000" w:rsidRPr="00000000">
              <w:rPr>
                <w:rFonts w:ascii="Arial" w:cs="Arial" w:eastAsia="Arial" w:hAnsi="Arial"/>
                <w:sz w:val="24"/>
                <w:szCs w:val="24"/>
                <w:rtl w:val="0"/>
              </w:rPr>
              <w:t xml:space="preserve">Development</w:t>
            </w:r>
            <w:r w:rsidDel="00000000" w:rsidR="00000000" w:rsidRPr="00000000">
              <w:rPr>
                <w:rtl w:val="0"/>
              </w:rPr>
            </w:r>
          </w:p>
        </w:tc>
        <w:tc>
          <w:tcPr/>
          <w:p w:rsidR="00000000" w:rsidDel="00000000" w:rsidP="00000000" w:rsidRDefault="00000000" w:rsidRPr="00000000" w14:paraId="00000042">
            <w:pPr>
              <w:spacing w:after="60" w:lineRule="auto"/>
              <w:rPr>
                <w:sz w:val="24"/>
                <w:szCs w:val="24"/>
              </w:rPr>
            </w:pPr>
            <w:r w:rsidDel="00000000" w:rsidR="00000000" w:rsidRPr="00000000">
              <w:rPr>
                <w:rFonts w:ascii="Arial" w:cs="Arial" w:eastAsia="Arial" w:hAnsi="Arial"/>
                <w:sz w:val="24"/>
                <w:szCs w:val="24"/>
                <w:rtl w:val="0"/>
              </w:rPr>
              <w:t xml:space="preserve">Xử lý nghiệp vụ đặt hàng với phương thức thanh toán khi nhận hàng và lưu thông tin đơn hàng</w:t>
            </w:r>
            <w:r w:rsidDel="00000000" w:rsidR="00000000" w:rsidRPr="00000000">
              <w:rPr>
                <w:rtl w:val="0"/>
              </w:rPr>
            </w:r>
          </w:p>
        </w:tc>
        <w:tc>
          <w:tcPr/>
          <w:p w:rsidR="00000000" w:rsidDel="00000000" w:rsidP="00000000" w:rsidRDefault="00000000" w:rsidRPr="00000000" w14:paraId="00000043">
            <w:pPr>
              <w:spacing w:after="60" w:lineRule="auto"/>
              <w:rPr>
                <w:sz w:val="24"/>
                <w:szCs w:val="24"/>
              </w:rPr>
            </w:pPr>
            <w:r w:rsidDel="00000000" w:rsidR="00000000" w:rsidRPr="00000000">
              <w:rPr>
                <w:rFonts w:ascii="Arial" w:cs="Arial" w:eastAsia="Arial" w:hAnsi="Arial"/>
                <w:sz w:val="24"/>
                <w:szCs w:val="24"/>
                <w:rtl w:val="0"/>
              </w:rPr>
              <w:t xml:space="preserve">4 giờ</w:t>
            </w:r>
            <w:r w:rsidDel="00000000" w:rsidR="00000000" w:rsidRPr="00000000">
              <w:rPr>
                <w:rtl w:val="0"/>
              </w:rPr>
            </w:r>
          </w:p>
        </w:tc>
      </w:tr>
    </w:tbl>
    <w:p w:rsidR="00000000" w:rsidDel="00000000" w:rsidP="00000000" w:rsidRDefault="00000000" w:rsidRPr="00000000" w14:paraId="00000044">
      <w:pPr>
        <w:rPr>
          <w:sz w:val="24"/>
          <w:szCs w:val="24"/>
        </w:rPr>
      </w:pPr>
      <w:r w:rsidDel="00000000" w:rsidR="00000000" w:rsidRPr="00000000">
        <w:rPr>
          <w:sz w:val="24"/>
          <w:szCs w:val="24"/>
          <w:rtl w:val="0"/>
        </w:rPr>
        <w:t xml:space="preserve">Tổng giờ công = 2 + 2 + 4 = 8 giờ công.</w:t>
      </w:r>
    </w:p>
    <w:p w:rsidR="00000000" w:rsidDel="00000000" w:rsidP="00000000" w:rsidRDefault="00000000" w:rsidRPr="00000000" w14:paraId="00000045">
      <w:pPr>
        <w:rPr>
          <w:sz w:val="24"/>
          <w:szCs w:val="24"/>
        </w:rPr>
      </w:pPr>
      <w:r w:rsidDel="00000000" w:rsidR="00000000" w:rsidRPr="00000000">
        <w:rPr>
          <w:sz w:val="24"/>
          <w:szCs w:val="24"/>
          <w:rtl w:val="0"/>
        </w:rPr>
        <w:t xml:space="preserve">Các giờ trên là ước lượng minh họa, vì đề không cho số giờ thực tế. Trong dự án thật, cần kiểm tra cấu trúc Database hiện có trước khi quyết định có phải thay đổi schema hay không.</w:t>
      </w:r>
    </w:p>
    <w:p w:rsidR="00000000" w:rsidDel="00000000" w:rsidP="00000000" w:rsidRDefault="00000000" w:rsidRPr="00000000" w14:paraId="00000046">
      <w:pPr>
        <w:pStyle w:val="Heading1"/>
        <w:rPr>
          <w:color w:val="000000"/>
          <w:sz w:val="24"/>
          <w:szCs w:val="24"/>
        </w:rPr>
      </w:pPr>
      <w:r w:rsidDel="00000000" w:rsidR="00000000" w:rsidRPr="00000000">
        <w:rPr>
          <w:color w:val="000000"/>
          <w:sz w:val="24"/>
          <w:szCs w:val="24"/>
          <w:rtl w:val="0"/>
        </w:rPr>
        <w:t xml:space="preserve">Bài 3. Phân tích Burndown Chart</w:t>
      </w:r>
    </w:p>
    <w:p w:rsidR="00000000" w:rsidDel="00000000" w:rsidP="00000000" w:rsidRDefault="00000000" w:rsidRPr="00000000" w14:paraId="00000047">
      <w:pPr>
        <w:pStyle w:val="Heading2"/>
        <w:rPr>
          <w:color w:val="000000"/>
        </w:rPr>
      </w:pPr>
      <w:r w:rsidDel="00000000" w:rsidR="00000000" w:rsidRPr="00000000">
        <w:rPr>
          <w:color w:val="000000"/>
          <w:rtl w:val="0"/>
        </w:rPr>
        <w:t xml:space="preserve">3.a. Biểu đồ A tại ngày 4</w:t>
      </w:r>
    </w:p>
    <w:p w:rsidR="00000000" w:rsidDel="00000000" w:rsidP="00000000" w:rsidRDefault="00000000" w:rsidRPr="00000000" w14:paraId="00000048">
      <w:pPr>
        <w:rPr>
          <w:sz w:val="24"/>
          <w:szCs w:val="24"/>
        </w:rPr>
      </w:pPr>
      <w:r w:rsidDel="00000000" w:rsidR="00000000" w:rsidRPr="00000000">
        <w:rPr>
          <w:sz w:val="24"/>
          <w:szCs w:val="24"/>
          <w:rtl w:val="0"/>
        </w:rPr>
        <w:t xml:space="preserve">SP còn lại lý tưởng: 14,4 SP. SP còn lại thực tế: 23 SP.</w:t>
      </w:r>
    </w:p>
    <w:p w:rsidR="00000000" w:rsidDel="00000000" w:rsidP="00000000" w:rsidRDefault="00000000" w:rsidRPr="00000000" w14:paraId="00000049">
      <w:pPr>
        <w:rPr>
          <w:sz w:val="24"/>
          <w:szCs w:val="24"/>
        </w:rPr>
      </w:pPr>
      <w:sdt>
        <w:sdtPr>
          <w:id w:val="283034627"/>
          <w:tag w:val="goog_rdk_1"/>
        </w:sdtPr>
        <w:sdtContent>
          <w:r w:rsidDel="00000000" w:rsidR="00000000" w:rsidRPr="00000000">
            <w:rPr>
              <w:rFonts w:ascii="Arial Unicode MS" w:cs="Arial Unicode MS" w:eastAsia="Arial Unicode MS" w:hAnsi="Arial Unicode MS"/>
              <w:sz w:val="24"/>
              <w:szCs w:val="24"/>
              <w:rtl w:val="0"/>
            </w:rPr>
            <w:t xml:space="preserve">Chênh lệch = 23 − 14,4 = 8,6 SP.</w:t>
          </w:r>
        </w:sdtContent>
      </w:sdt>
    </w:p>
    <w:p w:rsidR="00000000" w:rsidDel="00000000" w:rsidP="00000000" w:rsidRDefault="00000000" w:rsidRPr="00000000" w14:paraId="0000004A">
      <w:pPr>
        <w:rPr>
          <w:sz w:val="24"/>
          <w:szCs w:val="24"/>
        </w:rPr>
      </w:pPr>
      <w:r w:rsidDel="00000000" w:rsidR="00000000" w:rsidRPr="00000000">
        <w:rPr>
          <w:sz w:val="24"/>
          <w:szCs w:val="24"/>
          <w:rtl w:val="0"/>
        </w:rPr>
        <w:t xml:space="preserve">Kết luận: Behind Schedule (chậm tiến độ so với đường lý tưởng), vì thực tế còn nhiều việc hơn dự kiến.</w:t>
      </w:r>
    </w:p>
    <w:p w:rsidR="00000000" w:rsidDel="00000000" w:rsidP="00000000" w:rsidRDefault="00000000" w:rsidRPr="00000000" w14:paraId="0000004B">
      <w:pPr>
        <w:pStyle w:val="Heading2"/>
        <w:rPr>
          <w:color w:val="000000"/>
        </w:rPr>
      </w:pPr>
      <w:r w:rsidDel="00000000" w:rsidR="00000000" w:rsidRPr="00000000">
        <w:rPr>
          <w:color w:val="000000"/>
          <w:rtl w:val="0"/>
        </w:rPr>
        <w:t xml:space="preserve">3.b. Dấu hiệu bất thường ở Biểu đồ A</w:t>
      </w:r>
    </w:p>
    <w:p w:rsidR="00000000" w:rsidDel="00000000" w:rsidP="00000000" w:rsidRDefault="00000000" w:rsidRPr="00000000" w14:paraId="0000004C">
      <w:pPr>
        <w:rPr>
          <w:sz w:val="24"/>
          <w:szCs w:val="24"/>
        </w:rPr>
      </w:pPr>
      <w:r w:rsidDel="00000000" w:rsidR="00000000" w:rsidRPr="00000000">
        <w:rPr>
          <w:sz w:val="24"/>
          <w:szCs w:val="24"/>
          <w:rtl w:val="0"/>
        </w:rPr>
        <w:t xml:space="preserve">Từ ngày 0 đến ngày 2, SP thực tế còn lại vẫn là 24 SP, trong khi đường lý tưởng giảm từ 24 xuống 19,2 SP.</w:t>
      </w:r>
    </w:p>
    <w:p w:rsidR="00000000" w:rsidDel="00000000" w:rsidP="00000000" w:rsidRDefault="00000000" w:rsidRPr="00000000" w14:paraId="0000004D">
      <w:pPr>
        <w:rPr>
          <w:sz w:val="24"/>
          <w:szCs w:val="24"/>
        </w:rPr>
      </w:pPr>
      <w:r w:rsidDel="00000000" w:rsidR="00000000" w:rsidRPr="00000000">
        <w:rPr>
          <w:sz w:val="24"/>
          <w:szCs w:val="24"/>
          <w:rtl w:val="0"/>
        </w:rPr>
        <w:t xml:space="preserve">Rủi ro: công việc có thể chưa hoàn thành hoặc trạng thái chưa được cập nhật kịp thời; kiểm thử, tích hợp và xử lý lỗi có thể bị dồn về cuối Sprint, làm tăng nguy cơ không đạt Sprint Goal.</w:t>
      </w:r>
    </w:p>
    <w:p w:rsidR="00000000" w:rsidDel="00000000" w:rsidP="00000000" w:rsidRDefault="00000000" w:rsidRPr="00000000" w14:paraId="0000004E">
      <w:pPr>
        <w:rPr>
          <w:sz w:val="24"/>
          <w:szCs w:val="24"/>
        </w:rPr>
      </w:pPr>
      <w:r w:rsidDel="00000000" w:rsidR="00000000" w:rsidRPr="00000000">
        <w:rPr>
          <w:sz w:val="24"/>
          <w:szCs w:val="24"/>
          <w:rtl w:val="0"/>
        </w:rPr>
        <w:t xml:space="preserve">Chỉ riêng biểu đồ chưa đủ để kết luận nguyên nhân chính xác; nhóm cần kiểm tra trạng thái công việc và trở ngại.</w:t>
      </w:r>
    </w:p>
    <w:p w:rsidR="00000000" w:rsidDel="00000000" w:rsidP="00000000" w:rsidRDefault="00000000" w:rsidRPr="00000000" w14:paraId="0000004F">
      <w:pPr>
        <w:pStyle w:val="Heading2"/>
        <w:rPr>
          <w:color w:val="000000"/>
        </w:rPr>
      </w:pPr>
      <w:r w:rsidDel="00000000" w:rsidR="00000000" w:rsidRPr="00000000">
        <w:rPr>
          <w:color w:val="000000"/>
          <w:rtl w:val="0"/>
        </w:rPr>
        <w:t xml:space="preserve">3.c. Biểu đồ B: đường thực tế tăng</w:t>
      </w:r>
    </w:p>
    <w:p w:rsidR="00000000" w:rsidDel="00000000" w:rsidP="00000000" w:rsidRDefault="00000000" w:rsidRPr="00000000" w14:paraId="00000050">
      <w:pPr>
        <w:rPr>
          <w:sz w:val="24"/>
          <w:szCs w:val="24"/>
        </w:rPr>
      </w:pPr>
      <w:r w:rsidDel="00000000" w:rsidR="00000000" w:rsidRPr="00000000">
        <w:rPr>
          <w:sz w:val="24"/>
          <w:szCs w:val="24"/>
          <w:rtl w:val="0"/>
        </w:rPr>
        <w:t xml:space="preserve">SP thực tế còn lại tăng từ 15 ở ngày 4 lên 19 ở ngày 6, tức tăng 4 SP.</w:t>
      </w:r>
    </w:p>
    <w:p w:rsidR="00000000" w:rsidDel="00000000" w:rsidP="00000000" w:rsidRDefault="00000000" w:rsidRPr="00000000" w14:paraId="00000051">
      <w:pPr>
        <w:rPr>
          <w:sz w:val="24"/>
          <w:szCs w:val="24"/>
        </w:rPr>
      </w:pPr>
      <w:r w:rsidDel="00000000" w:rsidR="00000000" w:rsidRPr="00000000">
        <w:rPr>
          <w:sz w:val="24"/>
          <w:szCs w:val="24"/>
          <w:rtl w:val="0"/>
        </w:rPr>
        <w:t xml:space="preserve">Nguyên nhân phù hợp với đề: khối lượng công việc trong Sprint tăng, chẳng hạn có yêu cầu hoặc Task mới được bổ sung hay công việc được đánh giá lại.</w:t>
      </w:r>
    </w:p>
    <w:p w:rsidR="00000000" w:rsidDel="00000000" w:rsidP="00000000" w:rsidRDefault="00000000" w:rsidRPr="00000000" w14:paraId="00000052">
      <w:pPr>
        <w:rPr>
          <w:sz w:val="24"/>
          <w:szCs w:val="24"/>
        </w:rPr>
      </w:pPr>
      <w:r w:rsidDel="00000000" w:rsidR="00000000" w:rsidRPr="00000000">
        <w:rPr>
          <w:sz w:val="24"/>
          <w:szCs w:val="24"/>
          <w:rtl w:val="0"/>
        </w:rPr>
        <w:t xml:space="preserve">Rủi ro: tăng lượng việc trong khi thời gian Sprint không đổi, giảm khả năng hoàn thành Sprint Goal và có thể khiến Story quan trọng không đạt Definition of Done.</w:t>
      </w:r>
    </w:p>
    <w:p w:rsidR="00000000" w:rsidDel="00000000" w:rsidP="00000000" w:rsidRDefault="00000000" w:rsidRPr="00000000" w14:paraId="00000053">
      <w:pPr>
        <w:pStyle w:val="Heading2"/>
        <w:rPr>
          <w:color w:val="000000"/>
        </w:rPr>
      </w:pPr>
      <w:r w:rsidDel="00000000" w:rsidR="00000000" w:rsidRPr="00000000">
        <w:rPr>
          <w:color w:val="000000"/>
          <w:rtl w:val="0"/>
        </w:rPr>
        <w:t xml:space="preserve">3.d. Hành động khắc phục</w:t>
      </w:r>
    </w:p>
    <w:p w:rsidR="00000000" w:rsidDel="00000000" w:rsidP="00000000" w:rsidRDefault="00000000" w:rsidRPr="00000000" w14:paraId="00000054">
      <w:pPr>
        <w:rPr>
          <w:sz w:val="24"/>
          <w:szCs w:val="24"/>
        </w:rPr>
      </w:pPr>
      <w:r w:rsidDel="00000000" w:rsidR="00000000" w:rsidRPr="00000000">
        <w:rPr>
          <w:sz w:val="24"/>
          <w:szCs w:val="24"/>
          <w:rtl w:val="0"/>
        </w:rPr>
        <w:t xml:space="preserve">Chọn Biểu đồ B: Trong Daily Scrum, Developers cùng kiểm tra các công việc mới khiến SP còn lại tăng từ 15 lên 19. Nhóm xác định ảnh hưởng đến Sprint Goal, trao đổi với Product Owner nếu cần điều chỉnh phạm vi, thống nhất thứ tự ưu tiên và cập nhật Burndown theo trạng thái thực tế. Không quy lỗi cho cá nhân và không yêu cầu làm thêm giờ.</w:t>
      </w:r>
    </w:p>
    <w:p w:rsidR="00000000" w:rsidDel="00000000" w:rsidP="00000000" w:rsidRDefault="00000000" w:rsidRPr="00000000" w14:paraId="00000055">
      <w:pPr>
        <w:pStyle w:val="Heading1"/>
        <w:rPr>
          <w:color w:val="000000"/>
          <w:sz w:val="24"/>
          <w:szCs w:val="24"/>
        </w:rPr>
      </w:pPr>
      <w:r w:rsidDel="00000000" w:rsidR="00000000" w:rsidRPr="00000000">
        <w:rPr>
          <w:color w:val="000000"/>
          <w:sz w:val="24"/>
          <w:szCs w:val="24"/>
          <w:rtl w:val="0"/>
        </w:rPr>
        <w:t xml:space="preserve">Bài 4. Sprint Review</w:t>
      </w:r>
    </w:p>
    <w:p w:rsidR="00000000" w:rsidDel="00000000" w:rsidP="00000000" w:rsidRDefault="00000000" w:rsidRPr="00000000" w14:paraId="00000056">
      <w:pPr>
        <w:pStyle w:val="Heading2"/>
        <w:rPr>
          <w:color w:val="000000"/>
        </w:rPr>
      </w:pPr>
      <w:r w:rsidDel="00000000" w:rsidR="00000000" w:rsidRPr="00000000">
        <w:rPr>
          <w:color w:val="000000"/>
          <w:rtl w:val="0"/>
        </w:rPr>
        <w:t xml:space="preserve">4.a. Hoạt động của từng vai trò</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57">
            <w:pPr>
              <w:spacing w:after="60" w:lineRule="auto"/>
              <w:rPr>
                <w:sz w:val="24"/>
                <w:szCs w:val="24"/>
              </w:rPr>
            </w:pPr>
            <w:r w:rsidDel="00000000" w:rsidR="00000000" w:rsidRPr="00000000">
              <w:rPr>
                <w:rFonts w:ascii="Arial" w:cs="Arial" w:eastAsia="Arial" w:hAnsi="Arial"/>
                <w:sz w:val="24"/>
                <w:szCs w:val="24"/>
                <w:rtl w:val="0"/>
              </w:rPr>
              <w:t xml:space="preserve">Vai trò</w:t>
            </w:r>
            <w:r w:rsidDel="00000000" w:rsidR="00000000" w:rsidRPr="00000000">
              <w:rPr>
                <w:rtl w:val="0"/>
              </w:rPr>
            </w:r>
          </w:p>
        </w:tc>
        <w:tc>
          <w:tcPr/>
          <w:p w:rsidR="00000000" w:rsidDel="00000000" w:rsidP="00000000" w:rsidRDefault="00000000" w:rsidRPr="00000000" w14:paraId="00000058">
            <w:pPr>
              <w:spacing w:after="60" w:lineRule="auto"/>
              <w:rPr>
                <w:sz w:val="24"/>
                <w:szCs w:val="24"/>
              </w:rPr>
            </w:pPr>
            <w:r w:rsidDel="00000000" w:rsidR="00000000" w:rsidRPr="00000000">
              <w:rPr>
                <w:rFonts w:ascii="Arial" w:cs="Arial" w:eastAsia="Arial" w:hAnsi="Arial"/>
                <w:sz w:val="24"/>
                <w:szCs w:val="24"/>
                <w:rtl w:val="0"/>
              </w:rPr>
              <w:t xml:space="preserve">Hoạt động cụ thể</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60" w:lineRule="auto"/>
              <w:rPr>
                <w:sz w:val="24"/>
                <w:szCs w:val="24"/>
              </w:rPr>
            </w:pPr>
            <w:r w:rsidDel="00000000" w:rsidR="00000000" w:rsidRPr="00000000">
              <w:rPr>
                <w:rFonts w:ascii="Arial" w:cs="Arial" w:eastAsia="Arial" w:hAnsi="Arial"/>
                <w:sz w:val="24"/>
                <w:szCs w:val="24"/>
                <w:rtl w:val="0"/>
              </w:rPr>
              <w:t xml:space="preserve">Product Owner (PO)</w:t>
            </w:r>
            <w:r w:rsidDel="00000000" w:rsidR="00000000" w:rsidRPr="00000000">
              <w:rPr>
                <w:rtl w:val="0"/>
              </w:rPr>
            </w:r>
          </w:p>
        </w:tc>
        <w:tc>
          <w:tcPr/>
          <w:p w:rsidR="00000000" w:rsidDel="00000000" w:rsidP="00000000" w:rsidRDefault="00000000" w:rsidRPr="00000000" w14:paraId="0000005A">
            <w:pPr>
              <w:spacing w:after="60" w:lineRule="auto"/>
              <w:rPr>
                <w:sz w:val="24"/>
                <w:szCs w:val="24"/>
              </w:rPr>
            </w:pPr>
            <w:r w:rsidDel="00000000" w:rsidR="00000000" w:rsidRPr="00000000">
              <w:rPr>
                <w:rFonts w:ascii="Arial" w:cs="Arial" w:eastAsia="Arial" w:hAnsi="Arial"/>
                <w:sz w:val="24"/>
                <w:szCs w:val="24"/>
                <w:rtl w:val="0"/>
              </w:rPr>
              <w:t xml:space="preserve">Đối chiếu chức năng demo với mục tiêu sản phẩm, thu thập phản hồi và xem xét thứ tự ưu tiên Product Backlog.</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60" w:lineRule="auto"/>
              <w:rPr>
                <w:sz w:val="24"/>
                <w:szCs w:val="24"/>
              </w:rPr>
            </w:pPr>
            <w:r w:rsidDel="00000000" w:rsidR="00000000" w:rsidRPr="00000000">
              <w:rPr>
                <w:rFonts w:ascii="Arial" w:cs="Arial" w:eastAsia="Arial" w:hAnsi="Arial"/>
                <w:sz w:val="24"/>
                <w:szCs w:val="24"/>
                <w:rtl w:val="0"/>
              </w:rPr>
              <w:t xml:space="preserve">Scrum Master</w:t>
            </w:r>
            <w:r w:rsidDel="00000000" w:rsidR="00000000" w:rsidRPr="00000000">
              <w:rPr>
                <w:rtl w:val="0"/>
              </w:rPr>
            </w:r>
          </w:p>
        </w:tc>
        <w:tc>
          <w:tcPr/>
          <w:p w:rsidR="00000000" w:rsidDel="00000000" w:rsidP="00000000" w:rsidRDefault="00000000" w:rsidRPr="00000000" w14:paraId="0000005C">
            <w:pPr>
              <w:spacing w:after="60" w:lineRule="auto"/>
              <w:rPr>
                <w:sz w:val="24"/>
                <w:szCs w:val="24"/>
              </w:rPr>
            </w:pPr>
            <w:r w:rsidDel="00000000" w:rsidR="00000000" w:rsidRPr="00000000">
              <w:rPr>
                <w:rFonts w:ascii="Arial" w:cs="Arial" w:eastAsia="Arial" w:hAnsi="Arial"/>
                <w:sz w:val="24"/>
                <w:szCs w:val="24"/>
                <w:rtl w:val="0"/>
              </w:rPr>
              <w:t xml:space="preserve">Hỗ trợ buổi Review diễn ra hiệu quả, tạo điều kiện cho các bên trao đổi và phản hồi mang tính xây dựng.</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60" w:lineRule="auto"/>
              <w:rPr>
                <w:sz w:val="24"/>
                <w:szCs w:val="24"/>
              </w:rPr>
            </w:pPr>
            <w:r w:rsidDel="00000000" w:rsidR="00000000" w:rsidRPr="00000000">
              <w:rPr>
                <w:rFonts w:ascii="Arial" w:cs="Arial" w:eastAsia="Arial" w:hAnsi="Arial"/>
                <w:sz w:val="24"/>
                <w:szCs w:val="24"/>
                <w:rtl w:val="0"/>
              </w:rPr>
              <w:t xml:space="preserve">Developers</w:t>
            </w:r>
            <w:r w:rsidDel="00000000" w:rsidR="00000000" w:rsidRPr="00000000">
              <w:rPr>
                <w:rtl w:val="0"/>
              </w:rPr>
            </w:r>
          </w:p>
        </w:tc>
        <w:tc>
          <w:tcPr/>
          <w:p w:rsidR="00000000" w:rsidDel="00000000" w:rsidP="00000000" w:rsidRDefault="00000000" w:rsidRPr="00000000" w14:paraId="0000005E">
            <w:pPr>
              <w:spacing w:after="60" w:lineRule="auto"/>
              <w:rPr>
                <w:sz w:val="24"/>
                <w:szCs w:val="24"/>
              </w:rPr>
            </w:pPr>
            <w:r w:rsidDel="00000000" w:rsidR="00000000" w:rsidRPr="00000000">
              <w:rPr>
                <w:rFonts w:ascii="Arial" w:cs="Arial" w:eastAsia="Arial" w:hAnsi="Arial"/>
                <w:sz w:val="24"/>
                <w:szCs w:val="24"/>
                <w:rtl w:val="0"/>
              </w:rPr>
              <w:t xml:space="preserve">Demo luồng đặt hàng và thanh toán khi nhận hàng, giải thích cách hoạt động và trả lời câu hỏi kỹ thuật.</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60" w:lineRule="auto"/>
              <w:rPr>
                <w:sz w:val="24"/>
                <w:szCs w:val="24"/>
              </w:rPr>
            </w:pPr>
            <w:r w:rsidDel="00000000" w:rsidR="00000000" w:rsidRPr="00000000">
              <w:rPr>
                <w:rFonts w:ascii="Arial" w:cs="Arial" w:eastAsia="Arial" w:hAnsi="Arial"/>
                <w:sz w:val="24"/>
                <w:szCs w:val="24"/>
                <w:rtl w:val="0"/>
              </w:rPr>
              <w:t xml:space="preserve">Stakeholders</w:t>
            </w:r>
            <w:r w:rsidDel="00000000" w:rsidR="00000000" w:rsidRPr="00000000">
              <w:rPr>
                <w:rtl w:val="0"/>
              </w:rPr>
            </w:r>
          </w:p>
        </w:tc>
        <w:tc>
          <w:tcPr/>
          <w:p w:rsidR="00000000" w:rsidDel="00000000" w:rsidP="00000000" w:rsidRDefault="00000000" w:rsidRPr="00000000" w14:paraId="00000060">
            <w:pPr>
              <w:spacing w:after="60" w:lineRule="auto"/>
              <w:rPr>
                <w:sz w:val="24"/>
                <w:szCs w:val="24"/>
              </w:rPr>
            </w:pPr>
            <w:r w:rsidDel="00000000" w:rsidR="00000000" w:rsidRPr="00000000">
              <w:rPr>
                <w:rFonts w:ascii="Arial" w:cs="Arial" w:eastAsia="Arial" w:hAnsi="Arial"/>
                <w:sz w:val="24"/>
                <w:szCs w:val="24"/>
                <w:rtl w:val="0"/>
              </w:rPr>
              <w:t xml:space="preserve">Đánh giá chức năng, phản hồi nhu cầu thực tế và đề xuất cải tiến, ví dụ thanh toán bằng mã QR.</w:t>
            </w:r>
            <w:r w:rsidDel="00000000" w:rsidR="00000000" w:rsidRPr="00000000">
              <w:rPr>
                <w:rtl w:val="0"/>
              </w:rPr>
            </w:r>
          </w:p>
        </w:tc>
      </w:tr>
    </w:tbl>
    <w:p w:rsidR="00000000" w:rsidDel="00000000" w:rsidP="00000000" w:rsidRDefault="00000000" w:rsidRPr="00000000" w14:paraId="00000061">
      <w:pPr>
        <w:pStyle w:val="Heading2"/>
        <w:rPr>
          <w:color w:val="000000"/>
        </w:rPr>
      </w:pPr>
      <w:r w:rsidDel="00000000" w:rsidR="00000000" w:rsidRPr="00000000">
        <w:rPr>
          <w:color w:val="000000"/>
          <w:rtl w:val="0"/>
        </w:rPr>
        <w:t xml:space="preserve">4.b. Xử lý yêu cầu thanh toán QR</w:t>
      </w:r>
    </w:p>
    <w:p w:rsidR="00000000" w:rsidDel="00000000" w:rsidP="00000000" w:rsidRDefault="00000000" w:rsidRPr="00000000" w14:paraId="00000062">
      <w:pPr>
        <w:rPr>
          <w:sz w:val="24"/>
          <w:szCs w:val="24"/>
        </w:rPr>
      </w:pPr>
      <w:r w:rsidDel="00000000" w:rsidR="00000000" w:rsidRPr="00000000">
        <w:rPr>
          <w:sz w:val="24"/>
          <w:szCs w:val="24"/>
          <w:rtl w:val="0"/>
        </w:rPr>
        <w:t xml:space="preserve">PO ghi nhận yêu cầu thanh toán QR vào Product Backlog, làm rõ nhu cầu và giá trị kinh doanh, sau đó đánh giá và tự quyết định mức ưu tiên dựa trên mục tiêu sản phẩm, phản hồi, năng lực đội và công việc hiện có. Không tự động cam kết hoàn thành trong tuần sau chỉ vì Stakeholder yêu cầu.</w:t>
      </w:r>
    </w:p>
    <w:p w:rsidR="00000000" w:rsidDel="00000000" w:rsidP="00000000" w:rsidRDefault="00000000" w:rsidRPr="00000000" w14:paraId="00000063">
      <w:pPr>
        <w:rPr>
          <w:sz w:val="24"/>
          <w:szCs w:val="24"/>
        </w:rPr>
      </w:pPr>
      <w:r w:rsidDel="00000000" w:rsidR="00000000" w:rsidRPr="00000000">
        <w:rPr>
          <w:sz w:val="24"/>
          <w:szCs w:val="24"/>
          <w:rtl w:val="0"/>
        </w:rPr>
        <w:t xml:space="preserve">Giá trị Agile Manifesto: “Responding to change over following a plan” – phản hồi với sự thay đổi thay vì chỉ bám theo kế hoạch. Nhóm tiếp nhận nhu cầu mới và điều chỉnh khi hợp lý, nhưng vẫn cân nhắc giá trị và khả năng thực hiện.</w:t>
      </w:r>
    </w:p>
    <w:p w:rsidR="00000000" w:rsidDel="00000000" w:rsidP="00000000" w:rsidRDefault="00000000" w:rsidRPr="00000000" w14:paraId="00000064">
      <w:pPr>
        <w:pStyle w:val="Heading1"/>
        <w:rPr>
          <w:color w:val="000000"/>
          <w:sz w:val="24"/>
          <w:szCs w:val="24"/>
        </w:rPr>
      </w:pPr>
      <w:r w:rsidDel="00000000" w:rsidR="00000000" w:rsidRPr="00000000">
        <w:rPr>
          <w:color w:val="000000"/>
          <w:sz w:val="24"/>
          <w:szCs w:val="24"/>
          <w:rtl w:val="0"/>
        </w:rPr>
        <w:t xml:space="preserve">Bài 5. Sprint Retrospective</w:t>
      </w:r>
    </w:p>
    <w:p w:rsidR="00000000" w:rsidDel="00000000" w:rsidP="00000000" w:rsidRDefault="00000000" w:rsidRPr="00000000" w14:paraId="00000065">
      <w:pPr>
        <w:pStyle w:val="Heading2"/>
        <w:rPr>
          <w:color w:val="000000"/>
        </w:rPr>
      </w:pPr>
      <w:r w:rsidDel="00000000" w:rsidR="00000000" w:rsidRPr="00000000">
        <w:rPr>
          <w:color w:val="000000"/>
          <w:rtl w:val="0"/>
        </w:rPr>
        <w:t xml:space="preserve">5.1. Kỹ thuật Start – Stop – Continue</w:t>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66">
            <w:pPr>
              <w:spacing w:after="60" w:lineRule="auto"/>
              <w:rPr>
                <w:sz w:val="24"/>
                <w:szCs w:val="24"/>
              </w:rPr>
            </w:pPr>
            <w:r w:rsidDel="00000000" w:rsidR="00000000" w:rsidRPr="00000000">
              <w:rPr>
                <w:rFonts w:ascii="Arial" w:cs="Arial" w:eastAsia="Arial" w:hAnsi="Arial"/>
                <w:sz w:val="24"/>
                <w:szCs w:val="24"/>
                <w:rtl w:val="0"/>
              </w:rPr>
              <w:t xml:space="preserve">Nhóm</w:t>
            </w:r>
            <w:r w:rsidDel="00000000" w:rsidR="00000000" w:rsidRPr="00000000">
              <w:rPr>
                <w:rtl w:val="0"/>
              </w:rPr>
            </w:r>
          </w:p>
        </w:tc>
        <w:tc>
          <w:tcPr/>
          <w:p w:rsidR="00000000" w:rsidDel="00000000" w:rsidP="00000000" w:rsidRDefault="00000000" w:rsidRPr="00000000" w14:paraId="00000067">
            <w:pPr>
              <w:spacing w:after="60" w:lineRule="auto"/>
              <w:rPr>
                <w:sz w:val="24"/>
                <w:szCs w:val="24"/>
              </w:rPr>
            </w:pPr>
            <w:r w:rsidDel="00000000" w:rsidR="00000000" w:rsidRPr="00000000">
              <w:rPr>
                <w:rFonts w:ascii="Arial" w:cs="Arial" w:eastAsia="Arial" w:hAnsi="Arial"/>
                <w:sz w:val="24"/>
                <w:szCs w:val="24"/>
                <w:rtl w:val="0"/>
              </w:rPr>
              <w:t xml:space="preserve">Nhận xét</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60" w:lineRule="auto"/>
              <w:rPr>
                <w:sz w:val="24"/>
                <w:szCs w:val="24"/>
              </w:rPr>
            </w:pPr>
            <w:r w:rsidDel="00000000" w:rsidR="00000000" w:rsidRPr="00000000">
              <w:rPr>
                <w:rFonts w:ascii="Arial" w:cs="Arial" w:eastAsia="Arial" w:hAnsi="Arial"/>
                <w:sz w:val="24"/>
                <w:szCs w:val="24"/>
                <w:rtl w:val="0"/>
              </w:rPr>
              <w:t xml:space="preserve">Stop</w:t>
            </w:r>
            <w:r w:rsidDel="00000000" w:rsidR="00000000" w:rsidRPr="00000000">
              <w:rPr>
                <w:rtl w:val="0"/>
              </w:rPr>
            </w:r>
          </w:p>
        </w:tc>
        <w:tc>
          <w:tcPr/>
          <w:p w:rsidR="00000000" w:rsidDel="00000000" w:rsidP="00000000" w:rsidRDefault="00000000" w:rsidRPr="00000000" w14:paraId="00000069">
            <w:pPr>
              <w:spacing w:after="60" w:lineRule="auto"/>
              <w:rPr>
                <w:sz w:val="24"/>
                <w:szCs w:val="24"/>
              </w:rPr>
            </w:pPr>
            <w:r w:rsidDel="00000000" w:rsidR="00000000" w:rsidRPr="00000000">
              <w:rPr>
                <w:rFonts w:ascii="Arial" w:cs="Arial" w:eastAsia="Arial" w:hAnsi="Arial"/>
                <w:sz w:val="24"/>
                <w:szCs w:val="24"/>
                <w:rtl w:val="0"/>
              </w:rPr>
              <w:t xml:space="preserve">Dừng việc trì hoãn kiểm thử đến cuối Sprint, vì sáu lỗi chỉ được phát hiện ngay trước buổi demo.</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60" w:lineRule="auto"/>
              <w:rPr>
                <w:sz w:val="24"/>
                <w:szCs w:val="24"/>
              </w:rPr>
            </w:pPr>
            <w:r w:rsidDel="00000000" w:rsidR="00000000" w:rsidRPr="00000000">
              <w:rPr>
                <w:rFonts w:ascii="Arial" w:cs="Arial" w:eastAsia="Arial" w:hAnsi="Arial"/>
                <w:sz w:val="24"/>
                <w:szCs w:val="24"/>
                <w:rtl w:val="0"/>
              </w:rPr>
              <w:t xml:space="preserve">Start</w:t>
            </w:r>
            <w:r w:rsidDel="00000000" w:rsidR="00000000" w:rsidRPr="00000000">
              <w:rPr>
                <w:rtl w:val="0"/>
              </w:rPr>
            </w:r>
          </w:p>
        </w:tc>
        <w:tc>
          <w:tcPr/>
          <w:p w:rsidR="00000000" w:rsidDel="00000000" w:rsidP="00000000" w:rsidRDefault="00000000" w:rsidRPr="00000000" w14:paraId="0000006B">
            <w:pPr>
              <w:spacing w:after="60" w:lineRule="auto"/>
              <w:rPr>
                <w:sz w:val="24"/>
                <w:szCs w:val="24"/>
              </w:rPr>
            </w:pPr>
            <w:r w:rsidDel="00000000" w:rsidR="00000000" w:rsidRPr="00000000">
              <w:rPr>
                <w:rFonts w:ascii="Arial" w:cs="Arial" w:eastAsia="Arial" w:hAnsi="Arial"/>
                <w:sz w:val="24"/>
                <w:szCs w:val="24"/>
                <w:rtl w:val="0"/>
              </w:rPr>
              <w:t xml:space="preserve">Bắt đầu kiểm thử sớm ngay khi từng phần chức năng đủ điều kiện, không đợi hoàn thành toàn bộ chức năng.</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60" w:lineRule="auto"/>
              <w:rPr>
                <w:sz w:val="24"/>
                <w:szCs w:val="24"/>
              </w:rPr>
            </w:pPr>
            <w:r w:rsidDel="00000000" w:rsidR="00000000" w:rsidRPr="00000000">
              <w:rPr>
                <w:rFonts w:ascii="Arial" w:cs="Arial" w:eastAsia="Arial" w:hAnsi="Arial"/>
                <w:sz w:val="24"/>
                <w:szCs w:val="24"/>
                <w:rtl w:val="0"/>
              </w:rPr>
              <w:t xml:space="preserve">Continue</w:t>
            </w:r>
            <w:r w:rsidDel="00000000" w:rsidR="00000000" w:rsidRPr="00000000">
              <w:rPr>
                <w:rtl w:val="0"/>
              </w:rPr>
            </w:r>
          </w:p>
        </w:tc>
        <w:tc>
          <w:tcPr/>
          <w:p w:rsidR="00000000" w:rsidDel="00000000" w:rsidP="00000000" w:rsidRDefault="00000000" w:rsidRPr="00000000" w14:paraId="0000006D">
            <w:pPr>
              <w:spacing w:after="60" w:lineRule="auto"/>
              <w:rPr>
                <w:sz w:val="24"/>
                <w:szCs w:val="24"/>
              </w:rPr>
            </w:pPr>
            <w:r w:rsidDel="00000000" w:rsidR="00000000" w:rsidRPr="00000000">
              <w:rPr>
                <w:rFonts w:ascii="Arial" w:cs="Arial" w:eastAsia="Arial" w:hAnsi="Arial"/>
                <w:sz w:val="24"/>
                <w:szCs w:val="24"/>
                <w:rtl w:val="0"/>
              </w:rPr>
              <w:t xml:space="preserve">Tiếp tục phối hợp giữa Developers và QA để xử lý lỗi, đồng thời phối hợp sớm hơn trong Sprint.</w:t>
            </w:r>
            <w:r w:rsidDel="00000000" w:rsidR="00000000" w:rsidRPr="00000000">
              <w:rPr>
                <w:rtl w:val="0"/>
              </w:rPr>
            </w:r>
          </w:p>
        </w:tc>
      </w:tr>
    </w:tbl>
    <w:p w:rsidR="00000000" w:rsidDel="00000000" w:rsidP="00000000" w:rsidRDefault="00000000" w:rsidRPr="00000000" w14:paraId="0000006E">
      <w:pPr>
        <w:pStyle w:val="Heading2"/>
        <w:rPr>
          <w:color w:val="000000"/>
        </w:rPr>
      </w:pPr>
      <w:r w:rsidDel="00000000" w:rsidR="00000000" w:rsidRPr="00000000">
        <w:rPr>
          <w:color w:val="000000"/>
          <w:rtl w:val="0"/>
        </w:rPr>
        <w:t xml:space="preserve">5.2. Hành động ưu tiên cho Sprint tiếp theo</w:t>
      </w:r>
    </w:p>
    <w:p w:rsidR="00000000" w:rsidDel="00000000" w:rsidP="00000000" w:rsidRDefault="00000000" w:rsidRPr="00000000" w14:paraId="0000006F">
      <w:pPr>
        <w:rPr>
          <w:sz w:val="24"/>
          <w:szCs w:val="24"/>
        </w:rPr>
      </w:pPr>
      <w:r w:rsidDel="00000000" w:rsidR="00000000" w:rsidRPr="00000000">
        <w:rPr>
          <w:sz w:val="24"/>
          <w:szCs w:val="24"/>
          <w:rtl w:val="0"/>
        </w:rPr>
        <w:t xml:space="preserve">Việc sẽ làm: Developers bàn giao từng phần chức năng đủ điều kiện kiểm thử ngay khi hoàn thành; QA kiểm thử theo từng phần, ghi nhận lỗi trên board và phối hợp với Developers xử lý sớm.</w:t>
      </w:r>
    </w:p>
    <w:p w:rsidR="00000000" w:rsidDel="00000000" w:rsidP="00000000" w:rsidRDefault="00000000" w:rsidRPr="00000000" w14:paraId="00000070">
      <w:pPr>
        <w:rPr>
          <w:sz w:val="24"/>
          <w:szCs w:val="24"/>
        </w:rPr>
      </w:pPr>
      <w:r w:rsidDel="00000000" w:rsidR="00000000" w:rsidRPr="00000000">
        <w:rPr>
          <w:sz w:val="24"/>
          <w:szCs w:val="24"/>
          <w:rtl w:val="0"/>
        </w:rPr>
        <w:t xml:space="preserve">Vai trò phụ trách: QA/BA điều phối theo dõi kiểm thử; Developers phối hợp sửa lỗi; Scrum Master hỗ trợ tháo gỡ trở ngại khi cần.</w:t>
      </w:r>
    </w:p>
    <w:p w:rsidR="00000000" w:rsidDel="00000000" w:rsidP="00000000" w:rsidRDefault="00000000" w:rsidRPr="00000000" w14:paraId="00000071">
      <w:pPr>
        <w:rPr>
          <w:sz w:val="24"/>
          <w:szCs w:val="24"/>
        </w:rPr>
      </w:pPr>
      <w:r w:rsidDel="00000000" w:rsidR="00000000" w:rsidRPr="00000000">
        <w:rPr>
          <w:sz w:val="24"/>
          <w:szCs w:val="24"/>
          <w:rtl w:val="0"/>
        </w:rPr>
        <w:t xml:space="preserve">Tiêu chí hoàn thành quan sát được: các Story được bàn giao kiểm thử trong Sprint được kiểm thử trước ngày cuối; lỗi được ghi nhận và theo dõi trên board với trạng thái rõ ràng; kết quả kiểm thử được xem xét trước buổi demo, không để toàn bộ kiểm thử dồn vào hai ngày cuối.</w:t>
      </w:r>
    </w:p>
    <w:p w:rsidR="00000000" w:rsidDel="00000000" w:rsidP="00000000" w:rsidRDefault="00000000" w:rsidRPr="00000000" w14:paraId="00000072">
      <w:pPr>
        <w:pStyle w:val="Heading1"/>
        <w:rPr>
          <w:color w:val="000000"/>
          <w:sz w:val="24"/>
          <w:szCs w:val="24"/>
        </w:rPr>
      </w:pPr>
      <w:r w:rsidDel="00000000" w:rsidR="00000000" w:rsidRPr="00000000">
        <w:rPr>
          <w:color w:val="000000"/>
          <w:sz w:val="24"/>
          <w:szCs w:val="24"/>
          <w:rtl w:val="0"/>
        </w:rPr>
        <w:t xml:space="preserve">Tổng kết kiến thức cần nhớ</w:t>
      </w:r>
    </w:p>
    <w:tbl>
      <w:tblPr>
        <w:tblStyle w:val="Table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73">
            <w:pPr>
              <w:spacing w:after="60" w:lineRule="auto"/>
              <w:rPr>
                <w:sz w:val="24"/>
                <w:szCs w:val="24"/>
              </w:rPr>
            </w:pPr>
            <w:r w:rsidDel="00000000" w:rsidR="00000000" w:rsidRPr="00000000">
              <w:rPr>
                <w:rFonts w:ascii="Arial" w:cs="Arial" w:eastAsia="Arial" w:hAnsi="Arial"/>
                <w:sz w:val="24"/>
                <w:szCs w:val="24"/>
                <w:rtl w:val="0"/>
              </w:rPr>
              <w:t xml:space="preserve">Chủ đề</w:t>
            </w:r>
            <w:r w:rsidDel="00000000" w:rsidR="00000000" w:rsidRPr="00000000">
              <w:rPr>
                <w:rtl w:val="0"/>
              </w:rPr>
            </w:r>
          </w:p>
        </w:tc>
        <w:tc>
          <w:tcPr/>
          <w:p w:rsidR="00000000" w:rsidDel="00000000" w:rsidP="00000000" w:rsidRDefault="00000000" w:rsidRPr="00000000" w14:paraId="00000074">
            <w:pPr>
              <w:spacing w:after="60" w:lineRule="auto"/>
              <w:rPr>
                <w:sz w:val="24"/>
                <w:szCs w:val="24"/>
              </w:rPr>
            </w:pPr>
            <w:r w:rsidDel="00000000" w:rsidR="00000000" w:rsidRPr="00000000">
              <w:rPr>
                <w:rFonts w:ascii="Arial" w:cs="Arial" w:eastAsia="Arial" w:hAnsi="Arial"/>
                <w:sz w:val="24"/>
                <w:szCs w:val="24"/>
                <w:rtl w:val="0"/>
              </w:rPr>
              <w:t xml:space="preserve">Ý chính</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60" w:lineRule="auto"/>
              <w:rPr>
                <w:sz w:val="24"/>
                <w:szCs w:val="24"/>
              </w:rPr>
            </w:pPr>
            <w:r w:rsidDel="00000000" w:rsidR="00000000" w:rsidRPr="00000000">
              <w:rPr>
                <w:rFonts w:ascii="Arial" w:cs="Arial" w:eastAsia="Arial" w:hAnsi="Arial"/>
                <w:sz w:val="24"/>
                <w:szCs w:val="24"/>
                <w:rtl w:val="0"/>
              </w:rPr>
              <w:t xml:space="preserve">Velocity</w:t>
            </w:r>
            <w:r w:rsidDel="00000000" w:rsidR="00000000" w:rsidRPr="00000000">
              <w:rPr>
                <w:rtl w:val="0"/>
              </w:rPr>
            </w:r>
          </w:p>
        </w:tc>
        <w:tc>
          <w:tcPr/>
          <w:p w:rsidR="00000000" w:rsidDel="00000000" w:rsidP="00000000" w:rsidRDefault="00000000" w:rsidRPr="00000000" w14:paraId="00000076">
            <w:pPr>
              <w:spacing w:after="60" w:lineRule="auto"/>
              <w:rPr>
                <w:sz w:val="24"/>
                <w:szCs w:val="24"/>
              </w:rPr>
            </w:pPr>
            <w:r w:rsidDel="00000000" w:rsidR="00000000" w:rsidRPr="00000000">
              <w:rPr>
                <w:rFonts w:ascii="Arial" w:cs="Arial" w:eastAsia="Arial" w:hAnsi="Arial"/>
                <w:sz w:val="24"/>
                <w:szCs w:val="24"/>
                <w:rtl w:val="0"/>
              </w:rPr>
              <w:t xml:space="preserve">Trung bình 4 Sprint là 24 SP; dùng để dự báo, không phải cam kết bắt buộc.</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60" w:lineRule="auto"/>
              <w:rPr>
                <w:sz w:val="24"/>
                <w:szCs w:val="24"/>
              </w:rPr>
            </w:pPr>
            <w:r w:rsidDel="00000000" w:rsidR="00000000" w:rsidRPr="00000000">
              <w:rPr>
                <w:rFonts w:ascii="Arial" w:cs="Arial" w:eastAsia="Arial" w:hAnsi="Arial"/>
                <w:sz w:val="24"/>
                <w:szCs w:val="24"/>
                <w:rtl w:val="0"/>
              </w:rPr>
              <w:t xml:space="preserve">Capacity</w:t>
            </w:r>
            <w:r w:rsidDel="00000000" w:rsidR="00000000" w:rsidRPr="00000000">
              <w:rPr>
                <w:rtl w:val="0"/>
              </w:rPr>
            </w:r>
          </w:p>
        </w:tc>
        <w:tc>
          <w:tcPr/>
          <w:p w:rsidR="00000000" w:rsidDel="00000000" w:rsidP="00000000" w:rsidRDefault="00000000" w:rsidRPr="00000000" w14:paraId="00000078">
            <w:pPr>
              <w:spacing w:after="60" w:lineRule="auto"/>
              <w:rPr>
                <w:sz w:val="24"/>
                <w:szCs w:val="24"/>
              </w:rPr>
            </w:pPr>
            <w:r w:rsidDel="00000000" w:rsidR="00000000" w:rsidRPr="00000000">
              <w:rPr>
                <w:rFonts w:ascii="Arial" w:cs="Arial" w:eastAsia="Arial" w:hAnsi="Arial"/>
                <w:sz w:val="24"/>
                <w:szCs w:val="24"/>
                <w:rtl w:val="0"/>
              </w:rPr>
              <w:t xml:space="preserve">Bình thường 60 người-ngày; Sprint 5 còn 50 người-ngày.</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60" w:lineRule="auto"/>
              <w:rPr>
                <w:sz w:val="24"/>
                <w:szCs w:val="24"/>
              </w:rPr>
            </w:pPr>
            <w:r w:rsidDel="00000000" w:rsidR="00000000" w:rsidRPr="00000000">
              <w:rPr>
                <w:rFonts w:ascii="Arial" w:cs="Arial" w:eastAsia="Arial" w:hAnsi="Arial"/>
                <w:sz w:val="24"/>
                <w:szCs w:val="24"/>
                <w:rtl w:val="0"/>
              </w:rPr>
              <w:t xml:space="preserve">Chọn Story</w:t>
            </w:r>
            <w:r w:rsidDel="00000000" w:rsidR="00000000" w:rsidRPr="00000000">
              <w:rPr>
                <w:rtl w:val="0"/>
              </w:rPr>
            </w:r>
          </w:p>
        </w:tc>
        <w:tc>
          <w:tcPr/>
          <w:p w:rsidR="00000000" w:rsidDel="00000000" w:rsidP="00000000" w:rsidRDefault="00000000" w:rsidRPr="00000000" w14:paraId="0000007A">
            <w:pPr>
              <w:spacing w:after="60" w:lineRule="auto"/>
              <w:rPr>
                <w:sz w:val="24"/>
                <w:szCs w:val="24"/>
              </w:rPr>
            </w:pPr>
            <w:r w:rsidDel="00000000" w:rsidR="00000000" w:rsidRPr="00000000">
              <w:rPr>
                <w:rFonts w:ascii="Arial" w:cs="Arial" w:eastAsia="Arial" w:hAnsi="Arial"/>
                <w:sz w:val="24"/>
                <w:szCs w:val="24"/>
                <w:rtl w:val="0"/>
              </w:rPr>
              <w:t xml:space="preserve">Ưu tiên Must, tôn trọng phụ thuộc và không vượt SP cam kết.</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60" w:lineRule="auto"/>
              <w:rPr>
                <w:sz w:val="24"/>
                <w:szCs w:val="24"/>
              </w:rPr>
            </w:pPr>
            <w:r w:rsidDel="00000000" w:rsidR="00000000" w:rsidRPr="00000000">
              <w:rPr>
                <w:rFonts w:ascii="Arial" w:cs="Arial" w:eastAsia="Arial" w:hAnsi="Arial"/>
                <w:sz w:val="24"/>
                <w:szCs w:val="24"/>
                <w:rtl w:val="0"/>
              </w:rPr>
              <w:t xml:space="preserve">Sprint Goal</w:t>
            </w:r>
            <w:r w:rsidDel="00000000" w:rsidR="00000000" w:rsidRPr="00000000">
              <w:rPr>
                <w:rtl w:val="0"/>
              </w:rPr>
            </w:r>
          </w:p>
        </w:tc>
        <w:tc>
          <w:tcPr/>
          <w:p w:rsidR="00000000" w:rsidDel="00000000" w:rsidP="00000000" w:rsidRDefault="00000000" w:rsidRPr="00000000" w14:paraId="0000007C">
            <w:pPr>
              <w:spacing w:after="60" w:lineRule="auto"/>
              <w:rPr>
                <w:sz w:val="24"/>
                <w:szCs w:val="24"/>
              </w:rPr>
            </w:pPr>
            <w:r w:rsidDel="00000000" w:rsidR="00000000" w:rsidRPr="00000000">
              <w:rPr>
                <w:rFonts w:ascii="Arial" w:cs="Arial" w:eastAsia="Arial" w:hAnsi="Arial"/>
                <w:sz w:val="24"/>
                <w:szCs w:val="24"/>
                <w:rtl w:val="0"/>
              </w:rPr>
              <w:t xml:space="preserve">Một kết quả có giá trị chung, không chỉ là danh sách công việc.</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60" w:lineRule="auto"/>
              <w:rPr>
                <w:sz w:val="24"/>
                <w:szCs w:val="24"/>
              </w:rPr>
            </w:pPr>
            <w:r w:rsidDel="00000000" w:rsidR="00000000" w:rsidRPr="00000000">
              <w:rPr>
                <w:rFonts w:ascii="Arial" w:cs="Arial" w:eastAsia="Arial" w:hAnsi="Arial"/>
                <w:sz w:val="24"/>
                <w:szCs w:val="24"/>
                <w:rtl w:val="0"/>
              </w:rPr>
              <w:t xml:space="preserve">Task Breakdown</w:t>
            </w:r>
            <w:r w:rsidDel="00000000" w:rsidR="00000000" w:rsidRPr="00000000">
              <w:rPr>
                <w:rtl w:val="0"/>
              </w:rPr>
            </w:r>
          </w:p>
        </w:tc>
        <w:tc>
          <w:tcPr/>
          <w:p w:rsidR="00000000" w:rsidDel="00000000" w:rsidP="00000000" w:rsidRDefault="00000000" w:rsidRPr="00000000" w14:paraId="0000007E">
            <w:pPr>
              <w:spacing w:after="60" w:lineRule="auto"/>
              <w:rPr>
                <w:sz w:val="24"/>
                <w:szCs w:val="24"/>
              </w:rPr>
            </w:pPr>
            <w:r w:rsidDel="00000000" w:rsidR="00000000" w:rsidRPr="00000000">
              <w:rPr>
                <w:rFonts w:ascii="Arial" w:cs="Arial" w:eastAsia="Arial" w:hAnsi="Arial"/>
                <w:sz w:val="24"/>
                <w:szCs w:val="24"/>
                <w:rtl w:val="0"/>
              </w:rPr>
              <w:t xml:space="preserve">Công việc cụ thể, nhóm phụ trách và ước lượng giờ.</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60" w:lineRule="auto"/>
              <w:rPr>
                <w:sz w:val="24"/>
                <w:szCs w:val="24"/>
              </w:rPr>
            </w:pPr>
            <w:r w:rsidDel="00000000" w:rsidR="00000000" w:rsidRPr="00000000">
              <w:rPr>
                <w:rFonts w:ascii="Arial" w:cs="Arial" w:eastAsia="Arial" w:hAnsi="Arial"/>
                <w:sz w:val="24"/>
                <w:szCs w:val="24"/>
                <w:rtl w:val="0"/>
              </w:rPr>
              <w:t xml:space="preserve">Burndown</w:t>
            </w:r>
            <w:r w:rsidDel="00000000" w:rsidR="00000000" w:rsidRPr="00000000">
              <w:rPr>
                <w:rtl w:val="0"/>
              </w:rPr>
            </w:r>
          </w:p>
        </w:tc>
        <w:tc>
          <w:tcPr/>
          <w:p w:rsidR="00000000" w:rsidDel="00000000" w:rsidP="00000000" w:rsidRDefault="00000000" w:rsidRPr="00000000" w14:paraId="00000080">
            <w:pPr>
              <w:spacing w:after="60" w:lineRule="auto"/>
              <w:rPr>
                <w:sz w:val="24"/>
                <w:szCs w:val="24"/>
              </w:rPr>
            </w:pPr>
            <w:r w:rsidDel="00000000" w:rsidR="00000000" w:rsidRPr="00000000">
              <w:rPr>
                <w:rFonts w:ascii="Arial" w:cs="Arial" w:eastAsia="Arial" w:hAnsi="Arial"/>
                <w:sz w:val="24"/>
                <w:szCs w:val="24"/>
                <w:rtl w:val="0"/>
              </w:rPr>
              <w:t xml:space="preserve">Đường thực tế cao hơn đường lý tưởng nghĩa là còn nhiều việc hơn dự kiến.</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60" w:lineRule="auto"/>
              <w:rPr>
                <w:sz w:val="24"/>
                <w:szCs w:val="24"/>
              </w:rPr>
            </w:pPr>
            <w:r w:rsidDel="00000000" w:rsidR="00000000" w:rsidRPr="00000000">
              <w:rPr>
                <w:rFonts w:ascii="Arial" w:cs="Arial" w:eastAsia="Arial" w:hAnsi="Arial"/>
                <w:sz w:val="24"/>
                <w:szCs w:val="24"/>
                <w:rtl w:val="0"/>
              </w:rPr>
              <w:t xml:space="preserve">Đường thực tế đi lên</w:t>
            </w:r>
            <w:r w:rsidDel="00000000" w:rsidR="00000000" w:rsidRPr="00000000">
              <w:rPr>
                <w:rtl w:val="0"/>
              </w:rPr>
            </w:r>
          </w:p>
        </w:tc>
        <w:tc>
          <w:tcPr/>
          <w:p w:rsidR="00000000" w:rsidDel="00000000" w:rsidP="00000000" w:rsidRDefault="00000000" w:rsidRPr="00000000" w14:paraId="00000082">
            <w:pPr>
              <w:spacing w:after="60" w:lineRule="auto"/>
              <w:rPr>
                <w:sz w:val="24"/>
                <w:szCs w:val="24"/>
              </w:rPr>
            </w:pPr>
            <w:r w:rsidDel="00000000" w:rsidR="00000000" w:rsidRPr="00000000">
              <w:rPr>
                <w:rFonts w:ascii="Arial" w:cs="Arial" w:eastAsia="Arial" w:hAnsi="Arial"/>
                <w:sz w:val="24"/>
                <w:szCs w:val="24"/>
                <w:rtl w:val="0"/>
              </w:rPr>
              <w:t xml:space="preserve">Có thể do khối lượng công việc trong Sprint tăng.</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60" w:lineRule="auto"/>
              <w:rPr>
                <w:sz w:val="24"/>
                <w:szCs w:val="24"/>
              </w:rPr>
            </w:pPr>
            <w:r w:rsidDel="00000000" w:rsidR="00000000" w:rsidRPr="00000000">
              <w:rPr>
                <w:rFonts w:ascii="Arial" w:cs="Arial" w:eastAsia="Arial" w:hAnsi="Arial"/>
                <w:sz w:val="24"/>
                <w:szCs w:val="24"/>
                <w:rtl w:val="0"/>
              </w:rPr>
              <w:t xml:space="preserve">Sprint Review</w:t>
            </w:r>
            <w:r w:rsidDel="00000000" w:rsidR="00000000" w:rsidRPr="00000000">
              <w:rPr>
                <w:rtl w:val="0"/>
              </w:rPr>
            </w:r>
          </w:p>
        </w:tc>
        <w:tc>
          <w:tcPr/>
          <w:p w:rsidR="00000000" w:rsidDel="00000000" w:rsidP="00000000" w:rsidRDefault="00000000" w:rsidRPr="00000000" w14:paraId="00000084">
            <w:pPr>
              <w:spacing w:after="60" w:lineRule="auto"/>
              <w:rPr>
                <w:sz w:val="24"/>
                <w:szCs w:val="24"/>
              </w:rPr>
            </w:pPr>
            <w:r w:rsidDel="00000000" w:rsidR="00000000" w:rsidRPr="00000000">
              <w:rPr>
                <w:rFonts w:ascii="Arial" w:cs="Arial" w:eastAsia="Arial" w:hAnsi="Arial"/>
                <w:sz w:val="24"/>
                <w:szCs w:val="24"/>
                <w:rtl w:val="0"/>
              </w:rPr>
              <w:t xml:space="preserve">Kiểm tra Increment, trao đổi phản hồi và điều chỉnh Product Backlog.</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60" w:lineRule="auto"/>
              <w:rPr>
                <w:sz w:val="24"/>
                <w:szCs w:val="24"/>
              </w:rPr>
            </w:pPr>
            <w:r w:rsidDel="00000000" w:rsidR="00000000" w:rsidRPr="00000000">
              <w:rPr>
                <w:rFonts w:ascii="Arial" w:cs="Arial" w:eastAsia="Arial" w:hAnsi="Arial"/>
                <w:sz w:val="24"/>
                <w:szCs w:val="24"/>
                <w:rtl w:val="0"/>
              </w:rPr>
              <w:t xml:space="preserve">Retrospective</w:t>
            </w:r>
            <w:r w:rsidDel="00000000" w:rsidR="00000000" w:rsidRPr="00000000">
              <w:rPr>
                <w:rtl w:val="0"/>
              </w:rPr>
            </w:r>
          </w:p>
        </w:tc>
        <w:tc>
          <w:tcPr/>
          <w:p w:rsidR="00000000" w:rsidDel="00000000" w:rsidP="00000000" w:rsidRDefault="00000000" w:rsidRPr="00000000" w14:paraId="00000086">
            <w:pPr>
              <w:spacing w:after="60" w:lineRule="auto"/>
              <w:rPr>
                <w:sz w:val="24"/>
                <w:szCs w:val="24"/>
              </w:rPr>
            </w:pPr>
            <w:r w:rsidDel="00000000" w:rsidR="00000000" w:rsidRPr="00000000">
              <w:rPr>
                <w:rFonts w:ascii="Arial" w:cs="Arial" w:eastAsia="Arial" w:hAnsi="Arial"/>
                <w:sz w:val="24"/>
                <w:szCs w:val="24"/>
                <w:rtl w:val="0"/>
              </w:rPr>
              <w:t xml:space="preserve">Cải tiến quy trình bằng hành động, người phụ trách và tiêu chí quan sát được.</w:t>
            </w:r>
            <w:r w:rsidDel="00000000" w:rsidR="00000000" w:rsidRPr="00000000">
              <w:rPr>
                <w:rtl w:val="0"/>
              </w:rPr>
            </w:r>
          </w:p>
        </w:tc>
      </w:tr>
    </w:tbl>
    <w:p w:rsidR="00000000" w:rsidDel="00000000" w:rsidP="00000000" w:rsidRDefault="00000000" w:rsidRPr="00000000" w14:paraId="00000087">
      <w:pPr>
        <w:rPr>
          <w:sz w:val="24"/>
          <w:szCs w:val="24"/>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B7ddZ2cmzMzDHB5unBX/izPKA==">CgMxLjAaHQoBMBIYChYIB0ISEhBBcmlhbCBVbmljb2RlIE1TGh0KATESGAoWCAdCEhIQQXJpYWwgVW5pY29kZSBNUzgAciExNUhOeGZucWdiT3dTbVpXTllFbGNsbEV6cUxkRXdLcHg=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